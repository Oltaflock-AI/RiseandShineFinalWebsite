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RISE &amp; SHINE TRAVEL</w:t>
      </w:r>
    </w:p>
    <w:p>
      <w:pPr>
        <w:jc w:val="center"/>
      </w:pPr>
      <w:r>
        <w:t>Detailed International Sightseeing Itinerary Library</w:t>
      </w:r>
    </w:p>
    <w:p>
      <w:r>
        <w:t>Japan • Baku • Almaty • Europe • China • Hong Kong • South Korea • USA • Canada • Egypt • Italy • United Kingdom • Turkey • Maldives • Australia • New Zealand</w:t>
      </w:r>
    </w:p>
    <w:p>
      <w:r>
        <w:t>Sightseeing, transfers, meals, hotels, visas, flights and entrance fees are strictly as per final quotation. Routes can change due to weather, operating schedules, local regulations, visa requirements and flight timings.</w:t>
      </w:r>
    </w:p>
    <w:p>
      <w:r>
        <w:br w:type="page"/>
      </w:r>
    </w:p>
    <w:p>
      <w:pPr>
        <w:pStyle w:val="Title"/>
      </w:pPr>
      <w:r>
        <w:t>JAPAN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Tokyo arrival; Shibuya Crossing and evening city views.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Tokyo city tour: Asakusa, Senso-ji, Imperial Palace exterior and Ginza.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Mount Fuji and Hakone excursion with lake cruise/cable car subject to weather.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Bullet train to Kyoto; Fushimi Inari and Gion district.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Tokyo arrival; Shibuya Crossing and evening city views.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Tokyo city tour: Asakusa, Senso-ji, Imperial Palace exterior and Ginza.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Mount Fuji and Hakone excursion with lake cruise/cable car subject to weather.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Bullet train to Kyoto; Fushimi Inari and Gion district.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Kyoto: Kinkaku-ji, Arashiyama Bamboo Grove and temple visits.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Tokyo arrival; Shibuya Crossing and evening city views.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Tokyo city tour: Asakusa, Senso-ji, Imperial Palace exterior and Ginza.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Mount Fuji and Hakone excursion with lake cruise/cable car subject to weather.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Bullet train to Kyoto; Fushimi Inari and Gion district.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Kyoto: Kinkaku-ji, Arashiyama Bamboo Grove and temple visits.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Nara excursion: Todai-ji and deer park.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Tokyo arrival; Shibuya Crossing and evening city views.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Tokyo city tour: Asakusa, Senso-ji, Imperial Palace exterior and Ginza.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Mount Fuji and Hakone excursion with lake cruise/cable car subject to weather.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Bullet train to Kyoto; Fushimi Inari and Gion district.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Kyoto: Kinkaku-ji, Arashiyama Bamboo Grove and temple visits.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Nara excursion: Todai-ji and deer park.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Osaka transfer; Dotonbori and Umeda area.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Tokyo arrival; Shibuya Crossing and evening city views.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Tokyo city tour: Asakusa, Senso-ji, Imperial Palace exterior and Ginza.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Mount Fuji and Hakone excursion with lake cruise/cable car subject to weather.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Bullet train to Kyoto; Fushimi Inari and Gion district.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Kyoto: Kinkaku-ji, Arashiyama Bamboo Grove and temple visits.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Nara excursion: Todai-ji and deer park.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Osaka transfer; Dotonbori and Umeda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Universal Studios Japan or leisure.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Tokyo arrival; Shibuya Crossing and evening city views.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Tokyo city tour: Asakusa, Senso-ji, Imperial Palace exterior and Ginza.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Mount Fuji and Hakone excursion with lake cruise/cable car subject to weather.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Bullet train to Kyoto; Fushimi Inari and Gion district.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Kyoto: Kinkaku-ji, Arashiyama Bamboo Grove and temple visits.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Nara excursion: Todai-ji and deer park.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Osaka transfer; Dotonbori and Umeda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Universal Studios Japan or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Tokyo arrival; Shibuya Crossing and evening city views.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Tokyo city tour: Asakusa, Senso-ji, Imperial Palace exterior and Ginza.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Mount Fuji and Hakone excursion with lake cruise/cable car subject to weather.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Bullet train to Kyoto; Fushimi Inari and Gion district.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Kyoto: Kinkaku-ji, Arashiyama Bamboo Grove and temple visits.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Nara excursion: Todai-ji and deer park.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Osaka transfer; Dotonbori and Umeda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Universal Studios Japan or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10</w:t>
      </w:r>
    </w:p>
    <w:p>
      <w:r>
        <w:t>Leisure time and departure arrangements as per flight schedule.</w:t>
      </w:r>
    </w:p>
    <w:p>
      <w:r>
        <w:br w:type="page"/>
      </w:r>
    </w:p>
    <w:p>
      <w:pPr>
        <w:pStyle w:val="Title"/>
      </w:pPr>
      <w:r>
        <w:t>BAKU, AZERBAIJAN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Baku arrival; Old City evening walk.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Baku city tour: Icherisheher, Flame Towers, Boulevard and Carpet Museum exterior.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Absheron tour: Ateshgah Fire Temple, Yanardag and Heydar Aliyev Center.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Gabala excursion: cable car, lake and scenic stops.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Baku arrival; Old City evening walk.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Baku city tour: Icherisheher, Flame Towers, Boulevard and Carpet Museum exterior.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Absheron tour: Ateshgah Fire Temple, Yanardag and Heydar Aliyev Center.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Gabala excursion: cable car, lake and scenic stops.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Gobustan and mud volcanoes excursion.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Baku arrival; Old City evening walk.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Baku city tour: Icherisheher, Flame Towers, Boulevard and Carpet Museum exterior.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Absheron tour: Ateshgah Fire Temple, Yanardag and Heydar Aliyev Center.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Gabala excursion: cable car, lake and scenic stops.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Gobustan and mud volcanoes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Free day for shopping or optional Shahdag tour.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Baku arrival; Old City evening walk.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Baku city tour: Icherisheher, Flame Towers, Boulevard and Carpet Museum exterior.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Absheron tour: Ateshgah Fire Temple, Yanardag and Heydar Aliyev Center.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Gabala excursion: cable car, lake and scenic stops.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Gobustan and mud volcanoes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Free day for shopping or optional Shahdag tour.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Leisure and local market visit.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Baku arrival; Old City evening walk.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Baku city tour: Icherisheher, Flame Towers, Boulevard and Carpet Museum exterior.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Absheron tour: Ateshgah Fire Temple, Yanardag and Heydar Aliyev Center.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Gabala excursion: cable car, lake and scenic stops.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Gobustan and mud volcanoes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Free day for shopping or optional Shahdag tour.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Leisure and local market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Airport transfer / departure.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Baku arrival; Old City evening walk.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Baku city tour: Icherisheher, Flame Towers, Boulevard and Carpet Museum exterior.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Absheron tour: Ateshgah Fire Temple, Yanardag and Heydar Aliyev Center.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Gabala excursion: cable car, lake and scenic stops.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Gobustan and mud volcanoes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Free day for shopping or optional Shahdag tour.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Leisure and local market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Airport transfer / departure.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Baku arrival; Old City evening walk.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Baku city tour: Icherisheher, Flame Towers, Boulevard and Carpet Museum exterior.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Absheron tour: Ateshgah Fire Temple, Yanardag and Heydar Aliyev Center.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Gabala excursion: cable car, lake and scenic stops.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Gobustan and mud volcanoes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Free day for shopping or optional Shahdag tour.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Leisure and local market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Airport transfer / departure.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10</w:t>
      </w:r>
    </w:p>
    <w:p>
      <w:r>
        <w:t>Leisure time and departure arrangements as per flight schedule.</w:t>
      </w:r>
    </w:p>
    <w:p>
      <w:r>
        <w:br w:type="page"/>
      </w:r>
    </w:p>
    <w:p>
      <w:pPr>
        <w:pStyle w:val="Title"/>
      </w:pPr>
      <w:r>
        <w:t>ALMATY, KAZAKHSTAN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Almaty arrival; Panfilov Park and Zenkov Cathedral.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City tour: Republic Square, Kok Tobe and local markets.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Medeu and Shymbulak mountain resort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Charyn Canyon full-day excursion.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Almaty arrival; Panfilov Park and Zenkov Cathedral.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City tour: Republic Square, Kok Tobe and local markets.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Medeu and Shymbulak mountain resort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Charyn Canyon full-day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Kolsai Lakes excursion optional.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Almaty arrival; Panfilov Park and Zenkov Cathedral.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City tour: Republic Square, Kok Tobe and local markets.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Medeu and Shymbulak mountain resort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Charyn Canyon full-day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Kolsai Lakes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Leisure / shopping / café experience.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Almaty arrival; Panfilov Park and Zenkov Cathedral.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City tour: Republic Square, Kok Tobe and local markets.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Medeu and Shymbulak mountain resort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Charyn Canyon full-day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Kolsai Lakes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Leisure / shopping / café experience.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Big Almaty Lake subject to access and weather.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Almaty arrival; Panfilov Park and Zenkov Cathedral.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City tour: Republic Square, Kok Tobe and local markets.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Medeu and Shymbulak mountain resort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Charyn Canyon full-day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Kolsai Lakes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Leisure / shopping / café experience.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Big Almaty Lake subject to access and weather.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Packing and leisure.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Almaty arrival; Panfilov Park and Zenkov Cathedral.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City tour: Republic Square, Kok Tobe and local markets.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Medeu and Shymbulak mountain resort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Charyn Canyon full-day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Kolsai Lakes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Leisure / shopping / café experience.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Big Almaty Lake subject to access and weather.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Packing and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Almaty arrival; Panfilov Park and Zenkov Cathedral.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City tour: Republic Square, Kok Tobe and local markets.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Medeu and Shymbulak mountain resort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Charyn Canyon full-day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Kolsai Lakes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Leisure / shopping / café experience.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Big Almaty Lake subject to access and weather.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Packing and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10</w:t>
      </w:r>
    </w:p>
    <w:p>
      <w:r>
        <w:t>Leisure time and departure arrangements as per flight schedule.</w:t>
      </w:r>
    </w:p>
    <w:p>
      <w:r>
        <w:br w:type="page"/>
      </w:r>
    </w:p>
    <w:p>
      <w:pPr>
        <w:pStyle w:val="Title"/>
      </w:pPr>
      <w:r>
        <w:t>EUROPE (CLASSIC)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Paris arrival; Seine area and evening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Paris city tour: Eiffel Tower photo stop, Champs-Élysées, Louvre exterior.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Paris leisure / Disneyland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Train/flight to Switzerland; Lucerne orientation.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Paris arrival; Seine area and evening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Paris city tour: Eiffel Tower photo stop, Champs-Élysées, Louvre exterior.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Paris leisure / Disneyland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Train/flight to Switzerland; Lucerne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Mt Titlis excursion.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Paris arrival; Seine area and evening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Paris city tour: Eiffel Tower photo stop, Champs-Élysées, Louvre exterior.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Paris leisure / Disneyland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Train/flight to Switzerland; Lucerne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Mt Titlis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Interlaken and Jungfraujoch optional excursion.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Paris arrival; Seine area and evening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Paris city tour: Eiffel Tower photo stop, Champs-Élysées, Louvre exterior.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Paris leisure / Disneyland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Train/flight to Switzerland; Lucerne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Mt Titlis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Interlaken and Jungfraujoch optional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Transfer to Italy; Venice orientation.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Paris arrival; Seine area and evening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Paris city tour: Eiffel Tower photo stop, Champs-Élysées, Louvre exterior.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Paris leisure / Disneyland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Train/flight to Switzerland; Lucerne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Mt Titlis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Interlaken and Jungfraujoch optional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Transfer to Italy; Venice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Venice islands / Rome transfer as per route.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Paris arrival; Seine area and evening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Paris city tour: Eiffel Tower photo stop, Champs-Élysées, Louvre exterior.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Paris leisure / Disneyland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Train/flight to Switzerland; Lucerne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Mt Titlis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Interlaken and Jungfraujoch optional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Transfer to Italy; Venice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Venice islands / Rome transfer as per route.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Paris arrival; Seine area and evening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Paris city tour: Eiffel Tower photo stop, Champs-Élysées, Louvre exterior.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Paris leisure / Disneyland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Train/flight to Switzerland; Lucerne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Mt Titlis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Interlaken and Jungfraujoch optional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Transfer to Italy; Venice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Venice islands / Rome transfer as per route.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10</w:t>
      </w:r>
    </w:p>
    <w:p>
      <w:r>
        <w:t>Leisure time and departure arrangements as per flight schedule.</w:t>
      </w:r>
    </w:p>
    <w:p>
      <w:r>
        <w:br w:type="page"/>
      </w:r>
    </w:p>
    <w:p>
      <w:pPr>
        <w:pStyle w:val="Title"/>
      </w:pPr>
      <w:r>
        <w:t>CHINA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Beijing arrival; Wangfujing market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Beijing city tour: Tiananmen Square, Forbidden City and Temple of Heaven.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Great Wall excursion and Olympic Park photo stop.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High-speed train/flight to Shanghai.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Beijing arrival; Wangfujing market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Beijing city tour: Tiananmen Square, Forbidden City and Temple of Heaven.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Great Wall excursion and Olympic Park photo stop.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High-speed train/flight to Shanghai.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Shanghai city tour: Bund, Nanjing Road and Yu Garden.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Beijing arrival; Wangfujing market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Beijing city tour: Tiananmen Square, Forbidden City and Temple of Heaven.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Great Wall excursion and Olympic Park photo stop.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High-speed train/flight to Shanghai.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Shanghai city tour: Bund, Nanjing Road and Yu Garden.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Zhujiajiao water town optional.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Beijing arrival; Wangfujing market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Beijing city tour: Tiananmen Square, Forbidden City and Temple of Heaven.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Great Wall excursion and Olympic Park photo stop.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High-speed train/flight to Shanghai.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Shanghai city tour: Bund, Nanjing Road and Yu Garden.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Zhujiajiao water town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Disneyland Shanghai or leisure.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Beijing arrival; Wangfujing market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Beijing city tour: Tiananmen Square, Forbidden City and Temple of Heaven.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Great Wall excursion and Olympic Park photo stop.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High-speed train/flight to Shanghai.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Shanghai city tour: Bund, Nanjing Road and Yu Garden.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Zhujiajiao water town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Disneyland Shanghai or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Shopping and departure preparation.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Beijing arrival; Wangfujing market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Beijing city tour: Tiananmen Square, Forbidden City and Temple of Heaven.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Great Wall excursion and Olympic Park photo stop.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High-speed train/flight to Shanghai.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Shanghai city tour: Bund, Nanjing Road and Yu Garden.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Zhujiajiao water town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Disneyland Shanghai or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Shopping and departure preparation.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Beijing arrival; Wangfujing market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Beijing city tour: Tiananmen Square, Forbidden City and Temple of Heaven.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Great Wall excursion and Olympic Park photo stop.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High-speed train/flight to Shanghai.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Shanghai city tour: Bund, Nanjing Road and Yu Garden.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Zhujiajiao water town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Disneyland Shanghai or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Shopping and departure preparation.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10</w:t>
      </w:r>
    </w:p>
    <w:p>
      <w:r>
        <w:t>Leisure time and departure arrangements as per flight schedule.</w:t>
      </w:r>
    </w:p>
    <w:p>
      <w:r>
        <w:br w:type="page"/>
      </w:r>
    </w:p>
    <w:p>
      <w:pPr>
        <w:pStyle w:val="Title"/>
      </w:pPr>
      <w:r>
        <w:t>HONG KONG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Hong Kong arrival; Victoria Harbour promenade.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City tour: Victoria Peak, Aberdeen, Repulse Bay and jewellery factory stop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Hong Kong Disneyland full-day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Lantau Island: Ngong Ping cable car and Big Buddha optional.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Hong Kong arrival; Victoria Harbour promenade.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City tour: Victoria Peak, Aberdeen, Repulse Bay and jewellery factory stop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Hong Kong Disneyland full-day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Lantau Island: Ngong Ping cable car and Big Buddha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Ocean Park full-day visit.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Hong Kong arrival; Victoria Harbour promenade.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City tour: Victoria Peak, Aberdeen, Repulse Bay and jewellery factory stop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Hong Kong Disneyland full-day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Lantau Island: Ngong Ping cable car and Big Buddha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Ocean Park full-day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Macau day trip optional.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Hong Kong arrival; Victoria Harbour promenade.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City tour: Victoria Peak, Aberdeen, Repulse Bay and jewellery factory stop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Hong Kong Disneyland full-day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Lantau Island: Ngong Ping cable car and Big Buddha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Ocean Park full-day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Macau day trip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Shopping at Tsim Sha Tsui / Mong Kok.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Hong Kong arrival; Victoria Harbour promenade.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City tour: Victoria Peak, Aberdeen, Repulse Bay and jewellery factory stop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Hong Kong Disneyland full-day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Lantau Island: Ngong Ping cable car and Big Buddha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Ocean Park full-day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Macau day trip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Shopping at Tsim Sha Tsui / Mong Kok.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Leisure and packing.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Hong Kong arrival; Victoria Harbour promenade.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City tour: Victoria Peak, Aberdeen, Repulse Bay and jewellery factory stop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Hong Kong Disneyland full-day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Lantau Island: Ngong Ping cable car and Big Buddha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Ocean Park full-day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Macau day trip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Shopping at Tsim Sha Tsui / Mong Kok.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Leisure and packing.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Hong Kong arrival; Victoria Harbour promenade.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City tour: Victoria Peak, Aberdeen, Repulse Bay and jewellery factory stop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Hong Kong Disneyland full-day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Lantau Island: Ngong Ping cable car and Big Buddha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Ocean Park full-day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Macau day trip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Shopping at Tsim Sha Tsui / Mong Kok.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Leisure and packing.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10</w:t>
      </w:r>
    </w:p>
    <w:p>
      <w:r>
        <w:t>Leisure time and departure arrangements as per flight schedule.</w:t>
      </w:r>
    </w:p>
    <w:p>
      <w:r>
        <w:br w:type="page"/>
      </w:r>
    </w:p>
    <w:p>
      <w:pPr>
        <w:pStyle w:val="Title"/>
      </w:pPr>
      <w:r>
        <w:t>SOUTH KOREA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Seoul arrival; Myeongdong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Seoul city tour: Gyeongbokgung Palace, Bukchon Hanok Village and Insadong.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Nami Island excursion; rail bike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DMZ tour optional, subject to nationality and operation.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Seoul arrival; Myeongdong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Seoul city tour: Gyeongbokgung Palace, Bukchon Hanok Village and Insadong.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Nami Island excursion; rail bike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DMZ tour optional, subject to nationality and operation.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Lotte World or Everland full-day visit.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Seoul arrival; Myeongdong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Seoul city tour: Gyeongbokgung Palace, Bukchon Hanok Village and Insadong.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Nami Island excursion; rail bike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DMZ tour optional, subject to nationality and operation.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Lotte World or Everland full-day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Korean cultural experience / shopping.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Seoul arrival; Myeongdong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Seoul city tour: Gyeongbokgung Palace, Bukchon Hanok Village and Insadong.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Nami Island excursion; rail bike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DMZ tour optional, subject to nationality and operation.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Lotte World or Everland full-day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Korean cultural experience / shopping.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Busan transfer by KTX; Haeundae Beach.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Seoul arrival; Myeongdong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Seoul city tour: Gyeongbokgung Palace, Bukchon Hanok Village and Insadong.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Nami Island excursion; rail bike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DMZ tour optional, subject to nationality and operation.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Lotte World or Everland full-day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Korean cultural experience / shopping.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Busan transfer by KTX; Haeundae Beach.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Busan city sightseeing and departure preparation.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Seoul arrival; Myeongdong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Seoul city tour: Gyeongbokgung Palace, Bukchon Hanok Village and Insadong.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Nami Island excursion; rail bike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DMZ tour optional, subject to nationality and operation.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Lotte World or Everland full-day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Korean cultural experience / shopping.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Busan transfer by KTX; Haeundae Beach.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Busan city sightseeing and departure preparation.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Seoul arrival; Myeongdong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Seoul city tour: Gyeongbokgung Palace, Bukchon Hanok Village and Insadong.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Nami Island excursion; rail bike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DMZ tour optional, subject to nationality and operation.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Lotte World or Everland full-day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Korean cultural experience / shopping.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Busan transfer by KTX; Haeundae Beach.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Busan city sightseeing and departure preparation.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10</w:t>
      </w:r>
    </w:p>
    <w:p>
      <w:r>
        <w:t>Leisure time and departure arrangements as per flight schedule.</w:t>
      </w:r>
    </w:p>
    <w:p>
      <w:r>
        <w:br w:type="page"/>
      </w:r>
    </w:p>
    <w:p>
      <w:pPr>
        <w:pStyle w:val="Title"/>
      </w:pPr>
      <w:r>
        <w:t>USA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New York arrival; Times Square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New York city tour: Statue of Liberty area, Central Park, Rockefeller Center.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Washington DC excursion: Capitol photo stop, White House exterior and monuments.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Flight to Orlando/Las Vegas as per selected route.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New York arrival; Times Square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New York city tour: Statue of Liberty area, Central Park, Rockefeller Center.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Washington DC excursion: Capitol photo stop, White House exterior and monuments.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Flight to Orlando/Las Vegas as per selected route.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Theme park or city sightseeing day.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New York arrival; Times Square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New York city tour: Statue of Liberty area, Central Park, Rockefeller Center.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Washington DC excursion: Capitol photo stop, White House exterior and monuments.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Flight to Orlando/Las Vegas as per selected route.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Theme park or city sightseeing day.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Grand Canyon / Niagara Falls optional based on route.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New York arrival; Times Square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New York city tour: Statue of Liberty area, Central Park, Rockefeller Center.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Washington DC excursion: Capitol photo stop, White House exterior and monuments.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Flight to Orlando/Las Vegas as per selected route.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Theme park or city sightseeing day.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Grand Canyon / Niagara Falls optional based on route.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Leisure and shopping.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New York arrival; Times Square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New York city tour: Statue of Liberty area, Central Park, Rockefeller Center.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Washington DC excursion: Capitol photo stop, White House exterior and monuments.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Flight to Orlando/Las Vegas as per selected route.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Theme park or city sightseeing day.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Grand Canyon / Niagara Falls optional based on route.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Leisure and shopping.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Departure preparation.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New York arrival; Times Square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New York city tour: Statue of Liberty area, Central Park, Rockefeller Center.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Washington DC excursion: Capitol photo stop, White House exterior and monuments.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Flight to Orlando/Las Vegas as per selected route.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Theme park or city sightseeing day.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Grand Canyon / Niagara Falls optional based on route.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Leisure and shopping.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Departure preparation.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New York arrival; Times Square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New York city tour: Statue of Liberty area, Central Park, Rockefeller Center.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Washington DC excursion: Capitol photo stop, White House exterior and monuments.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Flight to Orlando/Las Vegas as per selected route.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Theme park or city sightseeing day.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Grand Canyon / Niagara Falls optional based on route.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Leisure and shopping.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Departure preparation.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10</w:t>
      </w:r>
    </w:p>
    <w:p>
      <w:r>
        <w:t>Leisure time and departure arrangements as per flight schedule.</w:t>
      </w:r>
    </w:p>
    <w:p>
      <w:r>
        <w:br w:type="page"/>
      </w:r>
    </w:p>
    <w:p>
      <w:pPr>
        <w:pStyle w:val="Title"/>
      </w:pPr>
      <w:r>
        <w:t>CANADA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Toronto arrival; CN Tower area and waterfront.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Toronto city tour; Casa Loma exterior and harbour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Niagara Falls excursion with boat ride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Fly/train to Montreal or Vancouver as selected.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Toronto arrival; CN Tower area and waterfront.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Toronto city tour; Casa Loma exterior and harbour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Niagara Falls excursion with boat ride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Fly/train to Montreal or Vancouver as selected.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Montreal city tour / Old Montreal.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Toronto arrival; CN Tower area and waterfront.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Toronto city tour; Casa Loma exterior and harbour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Niagara Falls excursion with boat ride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Fly/train to Montreal or Vancouver as selected.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Montreal city tour / Old Montreal.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Quebec City excursion or leisure.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Toronto arrival; CN Tower area and waterfront.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Toronto city tour; Casa Loma exterior and harbour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Niagara Falls excursion with boat ride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Fly/train to Montreal or Vancouver as selected.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Montreal city tour / Old Montreal.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Quebec City excursion or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Vancouver city tour: Stanley Park, Capilano area optional.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Toronto arrival; CN Tower area and waterfront.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Toronto city tour; Casa Loma exterior and harbour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Niagara Falls excursion with boat ride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Fly/train to Montreal or Vancouver as selected.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Montreal city tour / Old Montreal.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Quebec City excursion or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Vancouver city tour: Stanley Park, Capilano area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Whistler excursion optional.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Toronto arrival; CN Tower area and waterfront.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Toronto city tour; Casa Loma exterior and harbour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Niagara Falls excursion with boat ride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Fly/train to Montreal or Vancouver as selected.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Montreal city tour / Old Montreal.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Quebec City excursion or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Vancouver city tour: Stanley Park, Capilano area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Whistler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Toronto arrival; CN Tower area and waterfront.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Toronto city tour; Casa Loma exterior and harbour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Niagara Falls excursion with boat ride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Fly/train to Montreal or Vancouver as selected.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Montreal city tour / Old Montreal.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Quebec City excursion or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Vancouver city tour: Stanley Park, Capilano area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Whistler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10</w:t>
      </w:r>
    </w:p>
    <w:p>
      <w:r>
        <w:t>Leisure time and departure arrangements as per flight schedule.</w:t>
      </w:r>
    </w:p>
    <w:p>
      <w:r>
        <w:br w:type="page"/>
      </w:r>
    </w:p>
    <w:p>
      <w:pPr>
        <w:pStyle w:val="Title"/>
      </w:pPr>
      <w:r>
        <w:t>EGYPT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Cairo arrival; Nile dinner cruise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Giza sightseeing: Pyramids, Sphinx and Egyptian Museum.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Fly/train to Aswan; High Dam and Philae Temple.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Nile cruise sailing; Kom Ombo / Edfu temples.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Cairo arrival; Nile dinner cruise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Giza sightseeing: Pyramids, Sphinx and Egyptian Museum.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Fly/train to Aswan; High Dam and Philae Temple.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Nile cruise sailing; Kom Ombo / Edfu temples.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Luxor: Karnak and Luxor Temples.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Cairo arrival; Nile dinner cruise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Giza sightseeing: Pyramids, Sphinx and Egyptian Museum.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Fly/train to Aswan; High Dam and Philae Temple.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Nile cruise sailing; Kom Ombo / Edfu temples.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Luxor: Karnak and Luxor Temples.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Valley of the Kings and Hatshepsut Temple.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Cairo arrival; Nile dinner cruise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Giza sightseeing: Pyramids, Sphinx and Egyptian Museum.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Fly/train to Aswan; High Dam and Philae Temple.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Nile cruise sailing; Kom Ombo / Edfu temples.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Luxor: Karnak and Luxor Temples.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Valley of the Kings and Hatshepsut Temple.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Hurghada transfer; Red Sea leisure.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Cairo arrival; Nile dinner cruise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Giza sightseeing: Pyramids, Sphinx and Egyptian Museum.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Fly/train to Aswan; High Dam and Philae Temple.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Nile cruise sailing; Kom Ombo / Edfu temples.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Luxor: Karnak and Luxor Temples.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Valley of the Kings and Hatshepsut Temple.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Hurghada transfer; Red Sea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Hurghada watersports / desert safari optional.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Cairo arrival; Nile dinner cruise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Giza sightseeing: Pyramids, Sphinx and Egyptian Museum.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Fly/train to Aswan; High Dam and Philae Temple.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Nile cruise sailing; Kom Ombo / Edfu temples.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Luxor: Karnak and Luxor Temples.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Valley of the Kings and Hatshepsut Temple.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Hurghada transfer; Red Sea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Hurghada watersports / desert safari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Cairo arrival; Nile dinner cruise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Giza sightseeing: Pyramids, Sphinx and Egyptian Museum.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Fly/train to Aswan; High Dam and Philae Temple.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Nile cruise sailing; Kom Ombo / Edfu temples.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Luxor: Karnak and Luxor Temples.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Valley of the Kings and Hatshepsut Temple.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Hurghada transfer; Red Sea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Hurghada watersports / desert safari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10</w:t>
      </w:r>
    </w:p>
    <w:p>
      <w:r>
        <w:t>Leisure time and departure arrangements as per flight schedule.</w:t>
      </w:r>
    </w:p>
    <w:p>
      <w:r>
        <w:br w:type="page"/>
      </w:r>
    </w:p>
    <w:p>
      <w:pPr>
        <w:pStyle w:val="Title"/>
      </w:pPr>
      <w:r>
        <w:t>ITALY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Rome arrival; evening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Rome city tour: Colosseum exterior, Trevi Fountain, Vatican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Rome to Florence; Piazzale Michelangelo and city walk.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Florence: Duomo area, Ponte Vecchio and optional museum.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Rome arrival; evening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Rome city tour: Colosseum exterior, Trevi Fountain, Vatican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Rome to Florence; Piazzale Michelangelo and city walk.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Florence: Duomo area, Ponte Vecchio and optional museum.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Venice transfer; St Mark’s Square and gondola optional.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Rome arrival; evening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Rome city tour: Colosseum exterior, Trevi Fountain, Vatican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Rome to Florence; Piazzale Michelangelo and city walk.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Florence: Duomo area, Ponte Vecchio and optional museum.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Venice transfer; St Mark’s Square and gondola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Murano and Burano islands optional.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Rome arrival; evening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Rome city tour: Colosseum exterior, Trevi Fountain, Vatican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Rome to Florence; Piazzale Michelangelo and city walk.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Florence: Duomo area, Ponte Vecchio and optional museum.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Venice transfer; St Mark’s Square and gondola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Murano and Burano islands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Milan transfer; Duomo and shopping.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Rome arrival; evening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Rome city tour: Colosseum exterior, Trevi Fountain, Vatican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Rome to Florence; Piazzale Michelangelo and city walk.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Florence: Duomo area, Ponte Vecchio and optional museum.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Venice transfer; St Mark’s Square and gondola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Murano and Burano islands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Milan transfer; Duomo and shopping.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Lake Como excursion optional.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Rome arrival; evening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Rome city tour: Colosseum exterior, Trevi Fountain, Vatican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Rome to Florence; Piazzale Michelangelo and city walk.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Florence: Duomo area, Ponte Vecchio and optional museum.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Venice transfer; St Mark’s Square and gondola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Murano and Burano islands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Milan transfer; Duomo and shopping.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Lake Como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Rome arrival; evening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Rome city tour: Colosseum exterior, Trevi Fountain, Vatican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Rome to Florence; Piazzale Michelangelo and city walk.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Florence: Duomo area, Ponte Vecchio and optional museum.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Venice transfer; St Mark’s Square and gondola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Murano and Burano islands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Milan transfer; Duomo and shopping.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Lake Como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10</w:t>
      </w:r>
    </w:p>
    <w:p>
      <w:r>
        <w:t>Leisure time and departure arrangements as per flight schedule.</w:t>
      </w:r>
    </w:p>
    <w:p>
      <w:r>
        <w:br w:type="page"/>
      </w:r>
    </w:p>
    <w:p>
      <w:pPr>
        <w:pStyle w:val="Title"/>
      </w:pPr>
      <w:r>
        <w:t>UNITED KINGDOM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London arrival; Thames/West End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London city tour: Buckingham Palace, Westminster, Big Ben and Tower Bridge.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Windsor Castle or Stonehenge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Oxford and Cotswolds excursion optional.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London arrival; Thames/West End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London city tour: Buckingham Palace, Westminster, Big Ben and Tower Bridge.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Windsor Castle or Stonehenge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Oxford and Cotswolds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London museums and shopping.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London arrival; Thames/West End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London city tour: Buckingham Palace, Westminster, Big Ben and Tower Bridge.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Windsor Castle or Stonehenge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Oxford and Cotswolds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London museums and shopping.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Edinburgh transfer by train/flight.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London arrival; Thames/West End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London city tour: Buckingham Palace, Westminster, Big Ben and Tower Bridge.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Windsor Castle or Stonehenge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Oxford and Cotswolds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London museums and shopping.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Edinburgh transfer by train/flight.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Edinburgh Castle, Royal Mile and city sightseeing.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London arrival; Thames/West End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London city tour: Buckingham Palace, Westminster, Big Ben and Tower Bridge.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Windsor Castle or Stonehenge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Oxford and Cotswolds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London museums and shopping.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Edinburgh transfer by train/flight.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Edinburgh Castle, Royal Mile and city sightseeing.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Highlands excursion optional.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London arrival; Thames/West End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London city tour: Buckingham Palace, Westminster, Big Ben and Tower Bridge.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Windsor Castle or Stonehenge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Oxford and Cotswolds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London museums and shopping.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Edinburgh transfer by train/flight.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Edinburgh Castle, Royal Mile and city sightseeing.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Highlands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London arrival; Thames/West End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London city tour: Buckingham Palace, Westminster, Big Ben and Tower Bridge.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Windsor Castle or Stonehenge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Oxford and Cotswolds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London museums and shopping.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Edinburgh transfer by train/flight.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Edinburgh Castle, Royal Mile and city sightseeing.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Highlands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10</w:t>
      </w:r>
    </w:p>
    <w:p>
      <w:r>
        <w:t>Leisure time and departure arrangements as per flight schedule.</w:t>
      </w:r>
    </w:p>
    <w:p>
      <w:r>
        <w:br w:type="page"/>
      </w:r>
    </w:p>
    <w:p>
      <w:pPr>
        <w:pStyle w:val="Title"/>
      </w:pPr>
      <w:r>
        <w:t>TURKEY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Istanbul arrival; Bosphorus evening cruise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Istanbul old city: Hagia Sophia exterior/entry, Blue Mosque, Hippodrome and Grand Bazaar.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Bosphorus cruise and Spice Market.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 to Cappadocia; sunset viewpoints.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Istanbul arrival; Bosphorus evening cruise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Istanbul old city: Hagia Sophia exterior/entry, Blue Mosque, Hippodrome and Grand Bazaar.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Bosphorus cruise and Spice Market.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 to Cappadocia; sunset viewpoints.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Cappadocia: Goreme, underground city and hot-air balloon optional.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Istanbul arrival; Bosphorus evening cruise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Istanbul old city: Hagia Sophia exterior/entry, Blue Mosque, Hippodrome and Grand Bazaar.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Bosphorus cruise and Spice Market.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 to Cappadocia; sunset viewpoints.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Cappadocia: Goreme, underground city and hot-air balloon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Fly to Antalya; old town and waterfall visit.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Istanbul arrival; Bosphorus evening cruise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Istanbul old city: Hagia Sophia exterior/entry, Blue Mosque, Hippodrome and Grand Bazaar.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Bosphorus cruise and Spice Market.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 to Cappadocia; sunset viewpoints.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Cappadocia: Goreme, underground city and hot-air balloon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Fly to Antalya; old town and waterfall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Pamukkale excursion / thermal terraces.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Istanbul arrival; Bosphorus evening cruise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Istanbul old city: Hagia Sophia exterior/entry, Blue Mosque, Hippodrome and Grand Bazaar.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Bosphorus cruise and Spice Market.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 to Cappadocia; sunset viewpoints.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Cappadocia: Goreme, underground city and hot-air balloon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Fly to Antalya; old town and waterfall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Pamukkale excursion / thermal terraces.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Leisure and shopping.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Istanbul arrival; Bosphorus evening cruise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Istanbul old city: Hagia Sophia exterior/entry, Blue Mosque, Hippodrome and Grand Bazaar.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Bosphorus cruise and Spice Market.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 to Cappadocia; sunset viewpoints.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Cappadocia: Goreme, underground city and hot-air balloon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Fly to Antalya; old town and waterfall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Pamukkale excursion / thermal terraces.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Leisure and shopping.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Istanbul arrival; Bosphorus evening cruise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Istanbul old city: Hagia Sophia exterior/entry, Blue Mosque, Hippodrome and Grand Bazaar.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Bosphorus cruise and Spice Market.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 to Cappadocia; sunset viewpoints.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Cappadocia: Goreme, underground city and hot-air balloon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Fly to Antalya; old town and waterfall visit.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Pamukkale excursion / thermal terraces.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Leisure and shopping.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10</w:t>
      </w:r>
    </w:p>
    <w:p>
      <w:r>
        <w:t>Leisure time and departure arrangements as per flight schedule.</w:t>
      </w:r>
    </w:p>
    <w:p>
      <w:r>
        <w:br w:type="page"/>
      </w:r>
    </w:p>
    <w:p>
      <w:pPr>
        <w:pStyle w:val="Title"/>
      </w:pPr>
      <w:r>
        <w:t>AUSTRALIA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Sydney arrival; Darling Harbour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Sydney city tour: Opera House photo stop, Harbour Bridge, Bondi Beach.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Blue Mountains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 to Melbourne; city orientation.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Sydney arrival; Darling Harbour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Sydney city tour: Opera House photo stop, Harbour Bridge, Bondi Beach.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Blue Mountains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 to Melbourne; city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Great Ocean Road excursion.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Sydney arrival; Darling Harbour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Sydney city tour: Opera House photo stop, Harbour Bridge, Bondi Beach.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Blue Mountains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 to Melbourne; city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Great Ocean Road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Phillip Island penguin parade optional.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Sydney arrival; Darling Harbour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Sydney city tour: Opera House photo stop, Harbour Bridge, Bondi Beach.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Blue Mountains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 to Melbourne; city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Great Ocean Road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Phillip Island penguin parade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Gold Coast transfer; theme park optional.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Sydney arrival; Darling Harbour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Sydney city tour: Opera House photo stop, Harbour Bridge, Bondi Beach.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Blue Mountains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 to Melbourne; city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Great Ocean Road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Phillip Island penguin parade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Gold Coast transfer; theme park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Gold Coast beach leisure.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Sydney arrival; Darling Harbour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Sydney city tour: Opera House photo stop, Harbour Bridge, Bondi Beach.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Blue Mountains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 to Melbourne; city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Great Ocean Road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Phillip Island penguin parade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Gold Coast transfer; theme park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Gold Coast beach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Sydney arrival; Darling Harbour evening.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Sydney city tour: Opera House photo stop, Harbour Bridge, Bondi Beach.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Blue Mountains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Fly to Melbourne; city orientation.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Great Ocean Road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Phillip Island penguin parade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Gold Coast transfer; theme park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Gold Coast beach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10</w:t>
      </w:r>
    </w:p>
    <w:p>
      <w:r>
        <w:t>Leisure time and departure arrangements as per flight schedule.</w:t>
      </w:r>
    </w:p>
    <w:p>
      <w:r>
        <w:br w:type="page"/>
      </w:r>
    </w:p>
    <w:p>
      <w:pPr>
        <w:pStyle w:val="Title"/>
      </w:pPr>
      <w:r>
        <w:t>NEW ZEALAND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Auckland arrival; waterfront and Sky Tower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Auckland city tour and Waitakere/Rangitoto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Rotorua transfer; geothermal parks and Maori cultural show.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Hobbiton movie set excursion optional.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Auckland arrival; waterfront and Sky Tower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Auckland city tour and Waitakere/Rangitoto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Rotorua transfer; geothermal parks and Maori cultural show.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Hobbiton movie set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Queenstown flight/transfer; lakefront leisure.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Auckland arrival; waterfront and Sky Tower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Auckland city tour and Waitakere/Rangitoto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Rotorua transfer; geothermal parks and Maori cultural show.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Hobbiton movie set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Queenstown flight/transfer; lakefront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Milford Sound full-day cruise.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Auckland arrival; waterfront and Sky Tower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Auckland city tour and Waitakere/Rangitoto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Rotorua transfer; geothermal parks and Maori cultural show.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Hobbiton movie set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Queenstown flight/transfer; lakefront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Milford Sound full-day cruise.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Queenstown adventure activities / gondola.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Auckland arrival; waterfront and Sky Tower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Auckland city tour and Waitakere/Rangitoto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Rotorua transfer; geothermal parks and Maori cultural show.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Hobbiton movie set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Queenstown flight/transfer; lakefront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Milford Sound full-day cruise.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Queenstown adventure activities / gondola.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Wanaka or Arrowtown excursion.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Auckland arrival; waterfront and Sky Tower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Auckland city tour and Waitakere/Rangitoto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Rotorua transfer; geothermal parks and Maori cultural show.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Hobbiton movie set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Queenstown flight/transfer; lakefront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Milford Sound full-day cruise.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Queenstown adventure activities / gondola.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Wanaka or Arrowtown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Auckland arrival; waterfront and Sky Tower area.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Auckland city tour and Waitakere/Rangitoto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Rotorua transfer; geothermal parks and Maori cultural show.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Hobbiton movie set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Queenstown flight/transfer; lakefront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Milford Sound full-day cruise.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Queenstown adventure activities / gondola.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Wanaka or Arrowtown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10</w:t>
      </w:r>
    </w:p>
    <w:p>
      <w:r>
        <w:t>Leisure time and departure arrangements as per flight schedule.</w:t>
      </w:r>
    </w:p>
    <w:p>
      <w:r>
        <w:br w:type="page"/>
      </w:r>
    </w:p>
    <w:p>
      <w:pPr>
        <w:pStyle w:val="Title"/>
      </w:pPr>
      <w:r>
        <w:t>MALDIVES</w:t>
      </w:r>
    </w:p>
    <w:p>
      <w:pPr>
        <w:pStyle w:val="Heading1"/>
      </w:pPr>
      <w:r>
        <w:t>3 Nights / 4 Days</w:t>
      </w:r>
    </w:p>
    <w:p>
      <w:pPr>
        <w:pStyle w:val="Heading2"/>
      </w:pPr>
      <w:r>
        <w:t>Day 1</w:t>
      </w:r>
    </w:p>
    <w:p>
      <w:r>
        <w:t>Malé arrival; resort transfer by speedboat/seaplane.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Resort leisure and beach time.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Snorkelling and non-motorized watersports as per resort.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Optional sunset dolphin cruise or sandbank excursion.</w:t>
      </w:r>
    </w:p>
    <w:p>
      <w:pPr>
        <w:pStyle w:val="Heading1"/>
      </w:pPr>
      <w:r>
        <w:t>4 Nights / 5 Days</w:t>
      </w:r>
    </w:p>
    <w:p>
      <w:pPr>
        <w:pStyle w:val="Heading2"/>
      </w:pPr>
      <w:r>
        <w:t>Day 1</w:t>
      </w:r>
    </w:p>
    <w:p>
      <w:r>
        <w:t>Malé arrival; resort transfer by speedboat/seaplane.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Resort leisure and beach time.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Snorkelling and non-motorized watersports as per resort.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Optional sunset dolphin cruise or sandbank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Resort leisure / spa optional.</w:t>
      </w:r>
    </w:p>
    <w:p>
      <w:pPr>
        <w:pStyle w:val="Heading1"/>
      </w:pPr>
      <w:r>
        <w:t>5 Nights / 6 Days</w:t>
      </w:r>
    </w:p>
    <w:p>
      <w:pPr>
        <w:pStyle w:val="Heading2"/>
      </w:pPr>
      <w:r>
        <w:t>Day 1</w:t>
      </w:r>
    </w:p>
    <w:p>
      <w:r>
        <w:t>Malé arrival; resort transfer by speedboat/seaplane.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Resort leisure and beach time.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Snorkelling and non-motorized watersports as per resort.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Optional sunset dolphin cruise or sandbank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Resort leisure / spa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Diving or local-island excursion optional.</w:t>
      </w:r>
    </w:p>
    <w:p>
      <w:pPr>
        <w:pStyle w:val="Heading1"/>
      </w:pPr>
      <w:r>
        <w:t>6 Nights / 7 Days</w:t>
      </w:r>
    </w:p>
    <w:p>
      <w:pPr>
        <w:pStyle w:val="Heading2"/>
      </w:pPr>
      <w:r>
        <w:t>Day 1</w:t>
      </w:r>
    </w:p>
    <w:p>
      <w:r>
        <w:t>Malé arrival; resort transfer by speedboat/seaplane.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Resort leisure and beach time.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Snorkelling and non-motorized watersports as per resort.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Optional sunset dolphin cruise or sandbank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Resort leisure / spa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Diving or local-island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Free day at resort.</w:t>
      </w:r>
    </w:p>
    <w:p>
      <w:pPr>
        <w:pStyle w:val="Heading1"/>
      </w:pPr>
      <w:r>
        <w:t>7 Nights / 8 Days</w:t>
      </w:r>
    </w:p>
    <w:p>
      <w:pPr>
        <w:pStyle w:val="Heading2"/>
      </w:pPr>
      <w:r>
        <w:t>Day 1</w:t>
      </w:r>
    </w:p>
    <w:p>
      <w:r>
        <w:t>Malé arrival; resort transfer by speedboat/seaplane.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Resort leisure and beach time.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Snorkelling and non-motorized watersports as per resort.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Optional sunset dolphin cruise or sandbank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Resort leisure / spa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Diving or local-island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Free day at resort.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Packing and leisure.</w:t>
      </w:r>
    </w:p>
    <w:p>
      <w:pPr>
        <w:pStyle w:val="Heading1"/>
      </w:pPr>
      <w:r>
        <w:t>8 Nights / 9 Days</w:t>
      </w:r>
    </w:p>
    <w:p>
      <w:pPr>
        <w:pStyle w:val="Heading2"/>
      </w:pPr>
      <w:r>
        <w:t>Day 1</w:t>
      </w:r>
    </w:p>
    <w:p>
      <w:r>
        <w:t>Malé arrival; resort transfer by speedboat/seaplane.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Resort leisure and beach time.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Snorkelling and non-motorized watersports as per resort.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Optional sunset dolphin cruise or sandbank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Resort leisure / spa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Diving or local-island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Free day at resort.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Packing and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Heading1"/>
      </w:pPr>
      <w:r>
        <w:t>9 Nights / 10 Days</w:t>
      </w:r>
    </w:p>
    <w:p>
      <w:pPr>
        <w:pStyle w:val="Heading2"/>
      </w:pPr>
      <w:r>
        <w:t>Day 1</w:t>
      </w:r>
    </w:p>
    <w:p>
      <w:r>
        <w:t>Malé arrival; resort transfer by speedboat/seaplane.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2</w:t>
      </w:r>
    </w:p>
    <w:p>
      <w:r>
        <w:t>Resort leisure and beach time.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3</w:t>
      </w:r>
    </w:p>
    <w:p>
      <w:r>
        <w:t>Snorkelling and non-motorized watersports as per resort.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4</w:t>
      </w:r>
    </w:p>
    <w:p>
      <w:r>
        <w:t>Optional sunset dolphin cruise or sandbank excursion.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5</w:t>
      </w:r>
    </w:p>
    <w:p>
      <w:r>
        <w:t>Resort leisure / spa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6</w:t>
      </w:r>
    </w:p>
    <w:p>
      <w:r>
        <w:t>Diving or local-island excursion optional.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7</w:t>
      </w:r>
    </w:p>
    <w:p>
      <w:r>
        <w:t>Free day at resort.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8</w:t>
      </w:r>
    </w:p>
    <w:p>
      <w:r>
        <w:t>Packing and leisure.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9</w:t>
      </w:r>
    </w:p>
    <w:p>
      <w:r>
        <w:t>Departure transfer.</w:t>
      </w:r>
    </w:p>
    <w:p>
      <w:pPr>
        <w:pStyle w:val="Caption"/>
      </w:pPr>
      <w:r>
        <w:t>Overnight stay at hotel/resort. Meals and services as per selected package.</w:t>
      </w:r>
    </w:p>
    <w:p>
      <w:pPr>
        <w:pStyle w:val="Heading2"/>
      </w:pPr>
      <w:r>
        <w:t>Day 10</w:t>
      </w:r>
    </w:p>
    <w:p>
      <w:r>
        <w:t>Leisure time and departure arrangements as per flight schedule.</w:t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