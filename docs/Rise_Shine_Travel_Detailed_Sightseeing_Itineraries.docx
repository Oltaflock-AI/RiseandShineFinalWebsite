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RISE &amp; SHINE TRAVEL</w:t>
      </w:r>
    </w:p>
    <w:p>
      <w:pPr>
        <w:jc w:val="center"/>
      </w:pPr>
      <w:r>
        <w:t>Detailed Day-to-Day Sightseeing Itinerary Library</w:t>
      </w:r>
    </w:p>
    <w:p>
      <w:r>
        <w:t>Ahmedabad | Customized Holidays • Flights • Hotels • Visa • Transfers</w:t>
      </w:r>
    </w:p>
    <w:p>
      <w:pPr>
        <w:pStyle w:val="Heading1"/>
      </w:pPr>
      <w:r>
        <w:t>Important Package Notes</w:t>
      </w:r>
    </w:p>
    <w:p>
      <w:r>
        <w:t>Accommodation, meals, transfers and sightseeing will be as per final quotation. Entrance fees, optional activities, airfare/train fare, visa, insurance, personal expenses, GST/TCS and items not specifically mentioned are excluded. Routes may change due to weather, permits, local rules, traffic and operating schedules.</w:t>
      </w:r>
    </w:p>
    <w:p>
      <w:r>
        <w:br w:type="page"/>
      </w:r>
    </w:p>
    <w:p>
      <w:pPr>
        <w:pStyle w:val="Title"/>
      </w:pPr>
      <w:r>
        <w:t>KASHMIR</w:t>
      </w:r>
    </w:p>
    <w:p>
      <w:r>
        <w:t>Detailed sightseeing itinerary — select the preferred duration.</w:t>
      </w:r>
    </w:p>
    <w:p>
      <w:pPr>
        <w:pStyle w:val="Heading1"/>
      </w:pPr>
      <w:r>
        <w:t>3 Nights / 4 Days</w:t>
      </w:r>
    </w:p>
    <w:p>
      <w:pPr>
        <w:pStyle w:val="Heading2"/>
      </w:pPr>
      <w:r>
        <w:t>Day 1</w:t>
      </w:r>
    </w:p>
    <w:p>
      <w:r>
        <w:t>Arrival in Srinagar; hotel check-in; evening Dal Lake shikara ride through floating gardens and houseboats.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Visit Mughal Gardens—Nishat Bagh, Shalimar Bagh and Chashme Shahi—followed by Shankaracharya Temple.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Full-day Gulmarg excursion; enjoy meadow views and optional Gondola ride (tickets subject to availability).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Drive to Pahalgam via Pampore saffron fields, Awantipora ruins and scenic Lidder Valley.</w:t>
      </w:r>
    </w:p>
    <w:p>
      <w:pPr>
        <w:pStyle w:val="Heading1"/>
      </w:pPr>
      <w:r>
        <w:t>4 Nights / 5 Days</w:t>
      </w:r>
    </w:p>
    <w:p>
      <w:pPr>
        <w:pStyle w:val="Heading2"/>
      </w:pPr>
      <w:r>
        <w:t>Day 1</w:t>
      </w:r>
    </w:p>
    <w:p>
      <w:r>
        <w:t>Arrival in Srinagar; hotel check-in; evening Dal Lake shikara ride through floating gardens and houseboats.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Visit Mughal Gardens—Nishat Bagh, Shalimar Bagh and Chashme Shahi—followed by Shankaracharya Temple.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Full-day Gulmarg excursion; enjoy meadow views and optional Gondola ride (tickets subject to availability).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Drive to Pahalgam via Pampore saffron fields, Awantipora ruins and scenic Lidder Valley.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Explore Aru Valley, Betaab Valley and Chandanwari by local vehicle (union rules apply).</w:t>
      </w:r>
    </w:p>
    <w:p>
      <w:pPr>
        <w:pStyle w:val="Heading1"/>
      </w:pPr>
      <w:r>
        <w:t>5 Nights / 6 Days</w:t>
      </w:r>
    </w:p>
    <w:p>
      <w:pPr>
        <w:pStyle w:val="Heading2"/>
      </w:pPr>
      <w:r>
        <w:t>Day 1</w:t>
      </w:r>
    </w:p>
    <w:p>
      <w:r>
        <w:t>Arrival in Srinagar; hotel check-in; evening Dal Lake shikara ride through floating gardens and houseboats.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Visit Mughal Gardens—Nishat Bagh, Shalimar Bagh and Chashme Shahi—followed by Shankaracharya Temple.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Full-day Gulmarg excursion; enjoy meadow views and optional Gondola ride (tickets subject to availability).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Drive to Pahalgam via Pampore saffron fields, Awantipora ruins and scenic Lidder Valley.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Explore Aru Valley, Betaab Valley and Chandanwari by local vehicle (union rules apply).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Sonamarg day trip; visit Thajiwas Glacier area by pony/vehicle optional.</w:t>
      </w:r>
    </w:p>
    <w:p>
      <w:pPr>
        <w:pStyle w:val="Heading1"/>
      </w:pPr>
      <w:r>
        <w:t>6 Nights / 7 Days</w:t>
      </w:r>
    </w:p>
    <w:p>
      <w:pPr>
        <w:pStyle w:val="Heading2"/>
      </w:pPr>
      <w:r>
        <w:t>Day 1</w:t>
      </w:r>
    </w:p>
    <w:p>
      <w:r>
        <w:t>Arrival in Srinagar; hotel check-in; evening Dal Lake shikara ride through floating gardens and houseboats.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Visit Mughal Gardens—Nishat Bagh, Shalimar Bagh and Chashme Shahi—followed by Shankaracharya Temple.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Full-day Gulmarg excursion; enjoy meadow views and optional Gondola ride (tickets subject to availability).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Drive to Pahalgam via Pampore saffron fields, Awantipora ruins and scenic Lidder Valley.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Explore Aru Valley, Betaab Valley and Chandanwari by local vehicle (union rules apply).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Sonamarg day trip; visit Thajiwas Glacier area by pony/vehicle optional.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7</w:t>
      </w:r>
    </w:p>
    <w:p>
      <w:r>
        <w:t>Srinagar leisure; handicraft, dry-fruit and shawl shopping.</w:t>
      </w:r>
    </w:p>
    <w:p>
      <w:pPr>
        <w:pStyle w:val="Heading1"/>
      </w:pPr>
      <w:r>
        <w:t>7 Nights / 8 Days</w:t>
      </w:r>
    </w:p>
    <w:p>
      <w:pPr>
        <w:pStyle w:val="Heading2"/>
      </w:pPr>
      <w:r>
        <w:t>Day 1</w:t>
      </w:r>
    </w:p>
    <w:p>
      <w:r>
        <w:t>Arrival in Srinagar; hotel check-in; evening Dal Lake shikara ride through floating gardens and houseboats.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Visit Mughal Gardens—Nishat Bagh, Shalimar Bagh and Chashme Shahi—followed by Shankaracharya Temple.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Full-day Gulmarg excursion; enjoy meadow views and optional Gondola ride (tickets subject to availability).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Drive to Pahalgam via Pampore saffron fields, Awantipora ruins and scenic Lidder Valley.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Explore Aru Valley, Betaab Valley and Chandanwari by local vehicle (union rules apply).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Sonamarg day trip; visit Thajiwas Glacier area by pony/vehicle optional.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7</w:t>
      </w:r>
    </w:p>
    <w:p>
      <w:r>
        <w:t>Srinagar leisure; handicraft, dry-fruit and shawl shopping.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8</w:t>
      </w:r>
    </w:p>
    <w:p>
      <w:r>
        <w:t>Doodhpathri optional excursion; return to Srinagar.</w:t>
      </w:r>
    </w:p>
    <w:p>
      <w:pPr>
        <w:pStyle w:val="Heading1"/>
      </w:pPr>
      <w:r>
        <w:t>8 Nights / 9 Days</w:t>
      </w:r>
    </w:p>
    <w:p>
      <w:pPr>
        <w:pStyle w:val="Heading2"/>
      </w:pPr>
      <w:r>
        <w:t>Day 1</w:t>
      </w:r>
    </w:p>
    <w:p>
      <w:r>
        <w:t>Arrival in Srinagar; hotel check-in; evening Dal Lake shikara ride through floating gardens and houseboats.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Visit Mughal Gardens—Nishat Bagh, Shalimar Bagh and Chashme Shahi—followed by Shankaracharya Temple.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Full-day Gulmarg excursion; enjoy meadow views and optional Gondola ride (tickets subject to availability).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Drive to Pahalgam via Pampore saffron fields, Awantipora ruins and scenic Lidder Valley.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Explore Aru Valley, Betaab Valley and Chandanwari by local vehicle (union rules apply).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Sonamarg day trip; visit Thajiwas Glacier area by pony/vehicle optional.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7</w:t>
      </w:r>
    </w:p>
    <w:p>
      <w:r>
        <w:t>Srinagar leisure; handicraft, dry-fruit and shawl shopping.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8</w:t>
      </w:r>
    </w:p>
    <w:p>
      <w:r>
        <w:t>Doodhpathri optional excursion; return to Srinagar.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9</w:t>
      </w:r>
    </w:p>
    <w:p>
      <w:r>
        <w:t>Departure transfer.</w:t>
      </w:r>
    </w:p>
    <w:p>
      <w:pPr>
        <w:pStyle w:val="Heading1"/>
      </w:pPr>
      <w:r>
        <w:t>9 Nights / 10 Days</w:t>
      </w:r>
    </w:p>
    <w:p>
      <w:pPr>
        <w:pStyle w:val="Heading2"/>
      </w:pPr>
      <w:r>
        <w:t>Day 1</w:t>
      </w:r>
    </w:p>
    <w:p>
      <w:r>
        <w:t>Arrival in Srinagar; hotel check-in; evening Dal Lake shikara ride through floating gardens and houseboats.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Visit Mughal Gardens—Nishat Bagh, Shalimar Bagh and Chashme Shahi—followed by Shankaracharya Temple.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Full-day Gulmarg excursion; enjoy meadow views and optional Gondola ride (tickets subject to availability).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Drive to Pahalgam via Pampore saffron fields, Awantipora ruins and scenic Lidder Valley.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Explore Aru Valley, Betaab Valley and Chandanwari by local vehicle (union rules apply).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Sonamarg day trip; visit Thajiwas Glacier area by pony/vehicle optional.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7</w:t>
      </w:r>
    </w:p>
    <w:p>
      <w:r>
        <w:t>Srinagar leisure; handicraft, dry-fruit and shawl shopping.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8</w:t>
      </w:r>
    </w:p>
    <w:p>
      <w:r>
        <w:t>Doodhpathri optional excursion; return to Srinagar.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9</w:t>
      </w:r>
    </w:p>
    <w:p>
      <w:r>
        <w:t>Departure transfer.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10</w:t>
      </w:r>
    </w:p>
    <w:p>
      <w:r>
        <w:t>Departure arrangements / leisure extension as per flight timing.</w:t>
      </w:r>
    </w:p>
    <w:p>
      <w:r>
        <w:br w:type="page"/>
      </w:r>
    </w:p>
    <w:p>
      <w:pPr>
        <w:pStyle w:val="Title"/>
      </w:pPr>
      <w:r>
        <w:t>GOA</w:t>
      </w:r>
    </w:p>
    <w:p>
      <w:r>
        <w:t>Detailed sightseeing itinerary — select the preferred duration.</w:t>
      </w:r>
    </w:p>
    <w:p>
      <w:pPr>
        <w:pStyle w:val="Heading1"/>
      </w:pPr>
      <w:r>
        <w:t>3 Nights / 4 Days</w:t>
      </w:r>
    </w:p>
    <w:p>
      <w:pPr>
        <w:pStyle w:val="Heading2"/>
      </w:pPr>
      <w:r>
        <w:t>Day 1</w:t>
      </w:r>
    </w:p>
    <w:p>
      <w:r>
        <w:t>Arrival at Goa airport/railway station; transfer to hotel and relax.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North Goa sightseeing: Fort Aguada, Sinquerim, Calangute, Baga and Anjuna beaches.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South Goa: Old Goa churches, Miramar Beach, Panjim and Mandovi cruise optional.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Dudhsagar waterfall / spice plantation excursion optional.</w:t>
      </w:r>
    </w:p>
    <w:p>
      <w:pPr>
        <w:pStyle w:val="Heading1"/>
      </w:pPr>
      <w:r>
        <w:t>4 Nights / 5 Days</w:t>
      </w:r>
    </w:p>
    <w:p>
      <w:pPr>
        <w:pStyle w:val="Heading2"/>
      </w:pPr>
      <w:r>
        <w:t>Day 1</w:t>
      </w:r>
    </w:p>
    <w:p>
      <w:r>
        <w:t>Arrival at Goa airport/railway station; transfer to hotel and relax.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North Goa sightseeing: Fort Aguada, Sinquerim, Calangute, Baga and Anjuna beaches.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South Goa: Old Goa churches, Miramar Beach, Panjim and Mandovi cruise optional.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Dudhsagar waterfall / spice plantation excursion optional.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Free day for beach leisure, watersports or café hopping.</w:t>
      </w:r>
    </w:p>
    <w:p>
      <w:pPr>
        <w:pStyle w:val="Heading1"/>
      </w:pPr>
      <w:r>
        <w:t>5 Nights / 6 Days</w:t>
      </w:r>
    </w:p>
    <w:p>
      <w:pPr>
        <w:pStyle w:val="Heading2"/>
      </w:pPr>
      <w:r>
        <w:t>Day 1</w:t>
      </w:r>
    </w:p>
    <w:p>
      <w:r>
        <w:t>Arrival at Goa airport/railway station; transfer to hotel and relax.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North Goa sightseeing: Fort Aguada, Sinquerim, Calangute, Baga and Anjuna beaches.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South Goa: Old Goa churches, Miramar Beach, Panjim and Mandovi cruise optional.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Dudhsagar waterfall / spice plantation excursion optional.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Free day for beach leisure, watersports or café hopping.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Island cruise or evening nightlife experience optional.</w:t>
      </w:r>
    </w:p>
    <w:p>
      <w:pPr>
        <w:pStyle w:val="Heading1"/>
      </w:pPr>
      <w:r>
        <w:t>6 Nights / 7 Days</w:t>
      </w:r>
    </w:p>
    <w:p>
      <w:pPr>
        <w:pStyle w:val="Heading2"/>
      </w:pPr>
      <w:r>
        <w:t>Day 1</w:t>
      </w:r>
    </w:p>
    <w:p>
      <w:r>
        <w:t>Arrival at Goa airport/railway station; transfer to hotel and relax.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North Goa sightseeing: Fort Aguada, Sinquerim, Calangute, Baga and Anjuna beaches.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South Goa: Old Goa churches, Miramar Beach, Panjim and Mandovi cruise optional.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Dudhsagar waterfall / spice plantation excursion optional.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Free day for beach leisure, watersports or café hopping.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Island cruise or evening nightlife experience optional.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7</w:t>
      </w:r>
    </w:p>
    <w:p>
      <w:r>
        <w:t>Old Goa heritage walk and local market visit.</w:t>
      </w:r>
    </w:p>
    <w:p>
      <w:pPr>
        <w:pStyle w:val="Heading1"/>
      </w:pPr>
      <w:r>
        <w:t>7 Nights / 8 Days</w:t>
      </w:r>
    </w:p>
    <w:p>
      <w:pPr>
        <w:pStyle w:val="Heading2"/>
      </w:pPr>
      <w:r>
        <w:t>Day 1</w:t>
      </w:r>
    </w:p>
    <w:p>
      <w:r>
        <w:t>Arrival at Goa airport/railway station; transfer to hotel and relax.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North Goa sightseeing: Fort Aguada, Sinquerim, Calangute, Baga and Anjuna beaches.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South Goa: Old Goa churches, Miramar Beach, Panjim and Mandovi cruise optional.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Dudhsagar waterfall / spice plantation excursion optional.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Free day for beach leisure, watersports or café hopping.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Island cruise or evening nightlife experience optional.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7</w:t>
      </w:r>
    </w:p>
    <w:p>
      <w:r>
        <w:t>Old Goa heritage walk and local market visit.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8</w:t>
      </w:r>
    </w:p>
    <w:p>
      <w:r>
        <w:t>Leisure at South Goa beaches.</w:t>
      </w:r>
    </w:p>
    <w:p>
      <w:pPr>
        <w:pStyle w:val="Heading1"/>
      </w:pPr>
      <w:r>
        <w:t>8 Nights / 9 Days</w:t>
      </w:r>
    </w:p>
    <w:p>
      <w:pPr>
        <w:pStyle w:val="Heading2"/>
      </w:pPr>
      <w:r>
        <w:t>Day 1</w:t>
      </w:r>
    </w:p>
    <w:p>
      <w:r>
        <w:t>Arrival at Goa airport/railway station; transfer to hotel and relax.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North Goa sightseeing: Fort Aguada, Sinquerim, Calangute, Baga and Anjuna beaches.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South Goa: Old Goa churches, Miramar Beach, Panjim and Mandovi cruise optional.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Dudhsagar waterfall / spice plantation excursion optional.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Free day for beach leisure, watersports or café hopping.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Island cruise or evening nightlife experience optional.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7</w:t>
      </w:r>
    </w:p>
    <w:p>
      <w:r>
        <w:t>Old Goa heritage walk and local market visit.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8</w:t>
      </w:r>
    </w:p>
    <w:p>
      <w:r>
        <w:t>Leisure at South Goa beaches.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9</w:t>
      </w:r>
    </w:p>
    <w:p>
      <w:r>
        <w:t>Departure transfer.</w:t>
      </w:r>
    </w:p>
    <w:p>
      <w:pPr>
        <w:pStyle w:val="Heading1"/>
      </w:pPr>
      <w:r>
        <w:t>9 Nights / 10 Days</w:t>
      </w:r>
    </w:p>
    <w:p>
      <w:pPr>
        <w:pStyle w:val="Heading2"/>
      </w:pPr>
      <w:r>
        <w:t>Day 1</w:t>
      </w:r>
    </w:p>
    <w:p>
      <w:r>
        <w:t>Arrival at Goa airport/railway station; transfer to hotel and relax.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North Goa sightseeing: Fort Aguada, Sinquerim, Calangute, Baga and Anjuna beaches.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South Goa: Old Goa churches, Miramar Beach, Panjim and Mandovi cruise optional.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Dudhsagar waterfall / spice plantation excursion optional.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Free day for beach leisure, watersports or café hopping.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Island cruise or evening nightlife experience optional.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7</w:t>
      </w:r>
    </w:p>
    <w:p>
      <w:r>
        <w:t>Old Goa heritage walk and local market visit.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8</w:t>
      </w:r>
    </w:p>
    <w:p>
      <w:r>
        <w:t>Leisure at South Goa beaches.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9</w:t>
      </w:r>
    </w:p>
    <w:p>
      <w:r>
        <w:t>Departure transfer.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10</w:t>
      </w:r>
    </w:p>
    <w:p>
      <w:r>
        <w:t>Departure arrangements / leisure extension as per flight timing.</w:t>
      </w:r>
    </w:p>
    <w:p>
      <w:r>
        <w:br w:type="page"/>
      </w:r>
    </w:p>
    <w:p>
      <w:pPr>
        <w:pStyle w:val="Title"/>
      </w:pPr>
      <w:r>
        <w:t>KERALA</w:t>
      </w:r>
    </w:p>
    <w:p>
      <w:r>
        <w:t>Detailed sightseeing itinerary — select the preferred duration.</w:t>
      </w:r>
    </w:p>
    <w:p>
      <w:pPr>
        <w:pStyle w:val="Heading1"/>
      </w:pPr>
      <w:r>
        <w:t>3 Nights / 4 Days</w:t>
      </w:r>
    </w:p>
    <w:p>
      <w:pPr>
        <w:pStyle w:val="Heading2"/>
      </w:pPr>
      <w:r>
        <w:t>Day 1</w:t>
      </w:r>
    </w:p>
    <w:p>
      <w:r>
        <w:t>Kochi arrival and scenic transfer to Munnar; tea-garden views en route.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Munnar sightseeing: Mattupetty Dam, Echo Point, Kundala Lake and tea museum subject to operation.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Eravikulam National Park / leisure day; visit local markets.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Drive to Thekkady; spice plantation visit and cultural show optional.</w:t>
      </w:r>
    </w:p>
    <w:p>
      <w:pPr>
        <w:pStyle w:val="Heading1"/>
      </w:pPr>
      <w:r>
        <w:t>4 Nights / 5 Days</w:t>
      </w:r>
    </w:p>
    <w:p>
      <w:pPr>
        <w:pStyle w:val="Heading2"/>
      </w:pPr>
      <w:r>
        <w:t>Day 1</w:t>
      </w:r>
    </w:p>
    <w:p>
      <w:r>
        <w:t>Kochi arrival and scenic transfer to Munnar; tea-garden views en route.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Munnar sightseeing: Mattupetty Dam, Echo Point, Kundala Lake and tea museum subject to operation.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Eravikulam National Park / leisure day; visit local markets.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Drive to Thekkady; spice plantation visit and cultural show optional.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Periyar Lake boating, bamboo rafting or jungle activities optional.</w:t>
      </w:r>
    </w:p>
    <w:p>
      <w:pPr>
        <w:pStyle w:val="Heading1"/>
      </w:pPr>
      <w:r>
        <w:t>5 Nights / 6 Days</w:t>
      </w:r>
    </w:p>
    <w:p>
      <w:pPr>
        <w:pStyle w:val="Heading2"/>
      </w:pPr>
      <w:r>
        <w:t>Day 1</w:t>
      </w:r>
    </w:p>
    <w:p>
      <w:r>
        <w:t>Kochi arrival and scenic transfer to Munnar; tea-garden views en route.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Munnar sightseeing: Mattupetty Dam, Echo Point, Kundala Lake and tea museum subject to operation.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Eravikulam National Park / leisure day; visit local markets.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Drive to Thekkady; spice plantation visit and cultural show optional.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Periyar Lake boating, bamboo rafting or jungle activities optional.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Transfer to Alleppey; check into private houseboat, cruise through backwaters with meals.</w:t>
      </w:r>
    </w:p>
    <w:p>
      <w:pPr>
        <w:pStyle w:val="Heading1"/>
      </w:pPr>
      <w:r>
        <w:t>6 Nights / 7 Days</w:t>
      </w:r>
    </w:p>
    <w:p>
      <w:pPr>
        <w:pStyle w:val="Heading2"/>
      </w:pPr>
      <w:r>
        <w:t>Day 1</w:t>
      </w:r>
    </w:p>
    <w:p>
      <w:r>
        <w:t>Kochi arrival and scenic transfer to Munnar; tea-garden views en route.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Munnar sightseeing: Mattupetty Dam, Echo Point, Kundala Lake and tea museum subject to operation.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Eravikulam National Park / leisure day; visit local markets.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Drive to Thekkady; spice plantation visit and cultural show optional.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Periyar Lake boating, bamboo rafting or jungle activities optional.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Transfer to Alleppey; check into private houseboat, cruise through backwaters with meals.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7</w:t>
      </w:r>
    </w:p>
    <w:p>
      <w:r>
        <w:t>Transfer to Kovalam; beach leisure and sunset views.</w:t>
      </w:r>
    </w:p>
    <w:p>
      <w:pPr>
        <w:pStyle w:val="Heading1"/>
      </w:pPr>
      <w:r>
        <w:t>7 Nights / 8 Days</w:t>
      </w:r>
    </w:p>
    <w:p>
      <w:pPr>
        <w:pStyle w:val="Heading2"/>
      </w:pPr>
      <w:r>
        <w:t>Day 1</w:t>
      </w:r>
    </w:p>
    <w:p>
      <w:r>
        <w:t>Kochi arrival and scenic transfer to Munnar; tea-garden views en route.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Munnar sightseeing: Mattupetty Dam, Echo Point, Kundala Lake and tea museum subject to operation.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Eravikulam National Park / leisure day; visit local markets.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Drive to Thekkady; spice plantation visit and cultural show optional.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Periyar Lake boating, bamboo rafting or jungle activities optional.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Transfer to Alleppey; check into private houseboat, cruise through backwaters with meals.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7</w:t>
      </w:r>
    </w:p>
    <w:p>
      <w:r>
        <w:t>Transfer to Kovalam; beach leisure and sunset views.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8</w:t>
      </w:r>
    </w:p>
    <w:p>
      <w:r>
        <w:t>Trivandrum sightseeing: Padmanabhaswamy Temple exterior/entry as permitted, museum and beach.</w:t>
      </w:r>
    </w:p>
    <w:p>
      <w:pPr>
        <w:pStyle w:val="Heading1"/>
      </w:pPr>
      <w:r>
        <w:t>8 Nights / 9 Days</w:t>
      </w:r>
    </w:p>
    <w:p>
      <w:pPr>
        <w:pStyle w:val="Heading2"/>
      </w:pPr>
      <w:r>
        <w:t>Day 1</w:t>
      </w:r>
    </w:p>
    <w:p>
      <w:r>
        <w:t>Kochi arrival and scenic transfer to Munnar; tea-garden views en route.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Munnar sightseeing: Mattupetty Dam, Echo Point, Kundala Lake and tea museum subject to operation.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Eravikulam National Park / leisure day; visit local markets.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Drive to Thekkady; spice plantation visit and cultural show optional.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Periyar Lake boating, bamboo rafting or jungle activities optional.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Transfer to Alleppey; check into private houseboat, cruise through backwaters with meals.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7</w:t>
      </w:r>
    </w:p>
    <w:p>
      <w:r>
        <w:t>Transfer to Kovalam; beach leisure and sunset views.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8</w:t>
      </w:r>
    </w:p>
    <w:p>
      <w:r>
        <w:t>Trivandrum sightseeing: Padmanabhaswamy Temple exterior/entry as permitted, museum and beach.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9</w:t>
      </w:r>
    </w:p>
    <w:p>
      <w:r>
        <w:t>Departure transfer.</w:t>
      </w:r>
    </w:p>
    <w:p>
      <w:pPr>
        <w:pStyle w:val="Heading1"/>
      </w:pPr>
      <w:r>
        <w:t>9 Nights / 10 Days</w:t>
      </w:r>
    </w:p>
    <w:p>
      <w:pPr>
        <w:pStyle w:val="Heading2"/>
      </w:pPr>
      <w:r>
        <w:t>Day 1</w:t>
      </w:r>
    </w:p>
    <w:p>
      <w:r>
        <w:t>Kochi arrival and scenic transfer to Munnar; tea-garden views en route.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Munnar sightseeing: Mattupetty Dam, Echo Point, Kundala Lake and tea museum subject to operation.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Eravikulam National Park / leisure day; visit local markets.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Drive to Thekkady; spice plantation visit and cultural show optional.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Periyar Lake boating, bamboo rafting or jungle activities optional.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Transfer to Alleppey; check into private houseboat, cruise through backwaters with meals.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7</w:t>
      </w:r>
    </w:p>
    <w:p>
      <w:r>
        <w:t>Transfer to Kovalam; beach leisure and sunset views.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8</w:t>
      </w:r>
    </w:p>
    <w:p>
      <w:r>
        <w:t>Trivandrum sightseeing: Padmanabhaswamy Temple exterior/entry as permitted, museum and beach.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9</w:t>
      </w:r>
    </w:p>
    <w:p>
      <w:r>
        <w:t>Departure transfer.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10</w:t>
      </w:r>
    </w:p>
    <w:p>
      <w:r>
        <w:t>Departure arrangements / leisure extension as per flight timing.</w:t>
      </w:r>
    </w:p>
    <w:p>
      <w:r>
        <w:br w:type="page"/>
      </w:r>
    </w:p>
    <w:p>
      <w:pPr>
        <w:pStyle w:val="Title"/>
      </w:pPr>
      <w:r>
        <w:t>DUBAI</w:t>
      </w:r>
    </w:p>
    <w:p>
      <w:r>
        <w:t>Detailed sightseeing itinerary — select the preferred duration.</w:t>
      </w:r>
    </w:p>
    <w:p>
      <w:pPr>
        <w:pStyle w:val="Heading1"/>
      </w:pPr>
      <w:r>
        <w:t>3 Nights / 4 Days</w:t>
      </w:r>
    </w:p>
    <w:p>
      <w:pPr>
        <w:pStyle w:val="Heading2"/>
      </w:pPr>
      <w:r>
        <w:t>Day 1</w:t>
      </w:r>
    </w:p>
    <w:p>
      <w:r>
        <w:t>Dubai arrival; hotel check-in and Marina/Dhow cruise optional.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Half-day Dubai city tour: Jumeirah Mosque photo stop, Burj Al Arab photo stop, Palm Jumeirah and Dubai Mall.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Desert safari with dune bashing, camp entertainment and dinner.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Abu Dhabi tour: Sheikh Zayed Grand Mosque, Corniche and Ferrari World photo stop.</w:t>
      </w:r>
    </w:p>
    <w:p>
      <w:pPr>
        <w:pStyle w:val="Heading1"/>
      </w:pPr>
      <w:r>
        <w:t>4 Nights / 5 Days</w:t>
      </w:r>
    </w:p>
    <w:p>
      <w:pPr>
        <w:pStyle w:val="Heading2"/>
      </w:pPr>
      <w:r>
        <w:t>Day 1</w:t>
      </w:r>
    </w:p>
    <w:p>
      <w:r>
        <w:t>Dubai arrival; hotel check-in and Marina/Dhow cruise optional.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Half-day Dubai city tour: Jumeirah Mosque photo stop, Burj Al Arab photo stop, Palm Jumeirah and Dubai Mall.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Desert safari with dune bashing, camp entertainment and dinner.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Abu Dhabi tour: Sheikh Zayed Grand Mosque, Corniche and Ferrari World photo stop.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Free day for Dubai Parks, shopping or museum visits.</w:t>
      </w:r>
    </w:p>
    <w:p>
      <w:pPr>
        <w:pStyle w:val="Heading1"/>
      </w:pPr>
      <w:r>
        <w:t>5 Nights / 6 Days</w:t>
      </w:r>
    </w:p>
    <w:p>
      <w:pPr>
        <w:pStyle w:val="Heading2"/>
      </w:pPr>
      <w:r>
        <w:t>Day 1</w:t>
      </w:r>
    </w:p>
    <w:p>
      <w:r>
        <w:t>Dubai arrival; hotel check-in and Marina/Dhow cruise optional.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Half-day Dubai city tour: Jumeirah Mosque photo stop, Burj Al Arab photo stop, Palm Jumeirah and Dubai Mall.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Desert safari with dune bashing, camp entertainment and dinner.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Abu Dhabi tour: Sheikh Zayed Grand Mosque, Corniche and Ferrari World photo stop.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Free day for Dubai Parks, shopping or museum visits.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Miracle Garden / Global Village visit when operational.</w:t>
      </w:r>
    </w:p>
    <w:p>
      <w:pPr>
        <w:pStyle w:val="Heading1"/>
      </w:pPr>
      <w:r>
        <w:t>6 Nights / 7 Days</w:t>
      </w:r>
    </w:p>
    <w:p>
      <w:pPr>
        <w:pStyle w:val="Heading2"/>
      </w:pPr>
      <w:r>
        <w:t>Day 1</w:t>
      </w:r>
    </w:p>
    <w:p>
      <w:r>
        <w:t>Dubai arrival; hotel check-in and Marina/Dhow cruise optional.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Half-day Dubai city tour: Jumeirah Mosque photo stop, Burj Al Arab photo stop, Palm Jumeirah and Dubai Mall.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Desert safari with dune bashing, camp entertainment and dinner.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Abu Dhabi tour: Sheikh Zayed Grand Mosque, Corniche and Ferrari World photo stop.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Free day for Dubai Parks, shopping or museum visits.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Miracle Garden / Global Village visit when operational.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7</w:t>
      </w:r>
    </w:p>
    <w:p>
      <w:r>
        <w:t>Beach leisure, yacht cruise or optional water activities.</w:t>
      </w:r>
    </w:p>
    <w:p>
      <w:pPr>
        <w:pStyle w:val="Heading1"/>
      </w:pPr>
      <w:r>
        <w:t>7 Nights / 8 Days</w:t>
      </w:r>
    </w:p>
    <w:p>
      <w:pPr>
        <w:pStyle w:val="Heading2"/>
      </w:pPr>
      <w:r>
        <w:t>Day 1</w:t>
      </w:r>
    </w:p>
    <w:p>
      <w:r>
        <w:t>Dubai arrival; hotel check-in and Marina/Dhow cruise optional.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Half-day Dubai city tour: Jumeirah Mosque photo stop, Burj Al Arab photo stop, Palm Jumeirah and Dubai Mall.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Desert safari with dune bashing, camp entertainment and dinner.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Abu Dhabi tour: Sheikh Zayed Grand Mosque, Corniche and Ferrari World photo stop.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Free day for Dubai Parks, shopping or museum visits.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Miracle Garden / Global Village visit when operational.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7</w:t>
      </w:r>
    </w:p>
    <w:p>
      <w:r>
        <w:t>Beach leisure, yacht cruise or optional water activities.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8</w:t>
      </w:r>
    </w:p>
    <w:p>
      <w:r>
        <w:t>Old Dubai: Al Fahidi, abra ride, Gold and Spice Souks.</w:t>
      </w:r>
    </w:p>
    <w:p>
      <w:pPr>
        <w:pStyle w:val="Heading1"/>
      </w:pPr>
      <w:r>
        <w:t>8 Nights / 9 Days</w:t>
      </w:r>
    </w:p>
    <w:p>
      <w:pPr>
        <w:pStyle w:val="Heading2"/>
      </w:pPr>
      <w:r>
        <w:t>Day 1</w:t>
      </w:r>
    </w:p>
    <w:p>
      <w:r>
        <w:t>Dubai arrival; hotel check-in and Marina/Dhow cruise optional.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Half-day Dubai city tour: Jumeirah Mosque photo stop, Burj Al Arab photo stop, Palm Jumeirah and Dubai Mall.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Desert safari with dune bashing, camp entertainment and dinner.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Abu Dhabi tour: Sheikh Zayed Grand Mosque, Corniche and Ferrari World photo stop.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Free day for Dubai Parks, shopping or museum visits.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Miracle Garden / Global Village visit when operational.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7</w:t>
      </w:r>
    </w:p>
    <w:p>
      <w:r>
        <w:t>Beach leisure, yacht cruise or optional water activities.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8</w:t>
      </w:r>
    </w:p>
    <w:p>
      <w:r>
        <w:t>Old Dubai: Al Fahidi, abra ride, Gold and Spice Souks.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9</w:t>
      </w:r>
    </w:p>
    <w:p>
      <w:r>
        <w:t>Departure transfer.</w:t>
      </w:r>
    </w:p>
    <w:p>
      <w:pPr>
        <w:pStyle w:val="Heading1"/>
      </w:pPr>
      <w:r>
        <w:t>9 Nights / 10 Days</w:t>
      </w:r>
    </w:p>
    <w:p>
      <w:pPr>
        <w:pStyle w:val="Heading2"/>
      </w:pPr>
      <w:r>
        <w:t>Day 1</w:t>
      </w:r>
    </w:p>
    <w:p>
      <w:r>
        <w:t>Dubai arrival; hotel check-in and Marina/Dhow cruise optional.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Half-day Dubai city tour: Jumeirah Mosque photo stop, Burj Al Arab photo stop, Palm Jumeirah and Dubai Mall.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Desert safari with dune bashing, camp entertainment and dinner.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Abu Dhabi tour: Sheikh Zayed Grand Mosque, Corniche and Ferrari World photo stop.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Free day for Dubai Parks, shopping or museum visits.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Miracle Garden / Global Village visit when operational.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7</w:t>
      </w:r>
    </w:p>
    <w:p>
      <w:r>
        <w:t>Beach leisure, yacht cruise or optional water activities.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8</w:t>
      </w:r>
    </w:p>
    <w:p>
      <w:r>
        <w:t>Old Dubai: Al Fahidi, abra ride, Gold and Spice Souks.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9</w:t>
      </w:r>
    </w:p>
    <w:p>
      <w:r>
        <w:t>Departure transfer.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10</w:t>
      </w:r>
    </w:p>
    <w:p>
      <w:r>
        <w:t>Departure arrangements / leisure extension as per flight timing.</w:t>
      </w:r>
    </w:p>
    <w:p>
      <w:r>
        <w:br w:type="page"/>
      </w:r>
    </w:p>
    <w:p>
      <w:pPr>
        <w:pStyle w:val="Title"/>
      </w:pPr>
      <w:r>
        <w:t>THAILAND</w:t>
      </w:r>
    </w:p>
    <w:p>
      <w:r>
        <w:t>Detailed sightseeing itinerary — select the preferred duration.</w:t>
      </w:r>
    </w:p>
    <w:p>
      <w:pPr>
        <w:pStyle w:val="Heading1"/>
      </w:pPr>
      <w:r>
        <w:t>3 Nights / 4 Days</w:t>
      </w:r>
    </w:p>
    <w:p>
      <w:pPr>
        <w:pStyle w:val="Heading2"/>
      </w:pPr>
      <w:r>
        <w:t>Day 1</w:t>
      </w:r>
    </w:p>
    <w:p>
      <w:r>
        <w:t>Bangkok arrival; hotel transfer and evening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Bangkok temples and city tour; shopping at local markets.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Transfer to Pattaya; evening Alcazar/Cabaret show optional.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Coral Island tour with beach time and optional watersports.</w:t>
      </w:r>
    </w:p>
    <w:p>
      <w:pPr>
        <w:pStyle w:val="Heading1"/>
      </w:pPr>
      <w:r>
        <w:t>4 Nights / 5 Days</w:t>
      </w:r>
    </w:p>
    <w:p>
      <w:pPr>
        <w:pStyle w:val="Heading2"/>
      </w:pPr>
      <w:r>
        <w:t>Day 1</w:t>
      </w:r>
    </w:p>
    <w:p>
      <w:r>
        <w:t>Bangkok arrival; hotel transfer and evening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Bangkok temples and city tour; shopping at local markets.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Transfer to Pattaya; evening Alcazar/Cabaret show optional.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Coral Island tour with beach time and optional watersports.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Nong Nooch Garden or leisure day.</w:t>
      </w:r>
    </w:p>
    <w:p>
      <w:pPr>
        <w:pStyle w:val="Heading1"/>
      </w:pPr>
      <w:r>
        <w:t>5 Nights / 6 Days</w:t>
      </w:r>
    </w:p>
    <w:p>
      <w:pPr>
        <w:pStyle w:val="Heading2"/>
      </w:pPr>
      <w:r>
        <w:t>Day 1</w:t>
      </w:r>
    </w:p>
    <w:p>
      <w:r>
        <w:t>Bangkok arrival; hotel transfer and evening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Bangkok temples and city tour; shopping at local markets.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Transfer to Pattaya; evening Alcazar/Cabaret show optional.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Coral Island tour with beach time and optional watersports.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Nong Nooch Garden or leisure day.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Transfer/flight to Phuket; hotel check-in.</w:t>
      </w:r>
    </w:p>
    <w:p>
      <w:pPr>
        <w:pStyle w:val="Heading1"/>
      </w:pPr>
      <w:r>
        <w:t>6 Nights / 7 Days</w:t>
      </w:r>
    </w:p>
    <w:p>
      <w:pPr>
        <w:pStyle w:val="Heading2"/>
      </w:pPr>
      <w:r>
        <w:t>Day 1</w:t>
      </w:r>
    </w:p>
    <w:p>
      <w:r>
        <w:t>Bangkok arrival; hotel transfer and evening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Bangkok temples and city tour; shopping at local markets.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Transfer to Pattaya; evening Alcazar/Cabaret show optional.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Coral Island tour with beach time and optional watersports.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Nong Nooch Garden or leisure day.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Transfer/flight to Phuket; hotel check-in.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7</w:t>
      </w:r>
    </w:p>
    <w:p>
      <w:r>
        <w:t>Phi Phi Island tour by speedboat/cruise subject to weather.</w:t>
      </w:r>
    </w:p>
    <w:p>
      <w:pPr>
        <w:pStyle w:val="Heading1"/>
      </w:pPr>
      <w:r>
        <w:t>7 Nights / 8 Days</w:t>
      </w:r>
    </w:p>
    <w:p>
      <w:pPr>
        <w:pStyle w:val="Heading2"/>
      </w:pPr>
      <w:r>
        <w:t>Day 1</w:t>
      </w:r>
    </w:p>
    <w:p>
      <w:r>
        <w:t>Bangkok arrival; hotel transfer and evening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Bangkok temples and city tour; shopping at local markets.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Transfer to Pattaya; evening Alcazar/Cabaret show optional.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Coral Island tour with beach time and optional watersports.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Nong Nooch Garden or leisure day.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Transfer/flight to Phuket; hotel check-in.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7</w:t>
      </w:r>
    </w:p>
    <w:p>
      <w:r>
        <w:t>Phi Phi Island tour by speedboat/cruise subject to weather.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8</w:t>
      </w:r>
    </w:p>
    <w:p>
      <w:r>
        <w:t>Phuket leisure; optional James Bond Island or spa.</w:t>
      </w:r>
    </w:p>
    <w:p>
      <w:pPr>
        <w:pStyle w:val="Heading1"/>
      </w:pPr>
      <w:r>
        <w:t>8 Nights / 9 Days</w:t>
      </w:r>
    </w:p>
    <w:p>
      <w:pPr>
        <w:pStyle w:val="Heading2"/>
      </w:pPr>
      <w:r>
        <w:t>Day 1</w:t>
      </w:r>
    </w:p>
    <w:p>
      <w:r>
        <w:t>Bangkok arrival; hotel transfer and evening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Bangkok temples and city tour; shopping at local markets.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Transfer to Pattaya; evening Alcazar/Cabaret show optional.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Coral Island tour with beach time and optional watersports.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Nong Nooch Garden or leisure day.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Transfer/flight to Phuket; hotel check-in.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7</w:t>
      </w:r>
    </w:p>
    <w:p>
      <w:r>
        <w:t>Phi Phi Island tour by speedboat/cruise subject to weather.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8</w:t>
      </w:r>
    </w:p>
    <w:p>
      <w:r>
        <w:t>Phuket leisure; optional James Bond Island or spa.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9</w:t>
      </w:r>
    </w:p>
    <w:p>
      <w:r>
        <w:t>Departure transfer.</w:t>
      </w:r>
    </w:p>
    <w:p>
      <w:pPr>
        <w:pStyle w:val="Heading1"/>
      </w:pPr>
      <w:r>
        <w:t>9 Nights / 10 Days</w:t>
      </w:r>
    </w:p>
    <w:p>
      <w:pPr>
        <w:pStyle w:val="Heading2"/>
      </w:pPr>
      <w:r>
        <w:t>Day 1</w:t>
      </w:r>
    </w:p>
    <w:p>
      <w:r>
        <w:t>Bangkok arrival; hotel transfer and evening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Bangkok temples and city tour; shopping at local markets.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Transfer to Pattaya; evening Alcazar/Cabaret show optional.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Coral Island tour with beach time and optional watersports.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Nong Nooch Garden or leisure day.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Transfer/flight to Phuket; hotel check-in.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7</w:t>
      </w:r>
    </w:p>
    <w:p>
      <w:r>
        <w:t>Phi Phi Island tour by speedboat/cruise subject to weather.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8</w:t>
      </w:r>
    </w:p>
    <w:p>
      <w:r>
        <w:t>Phuket leisure; optional James Bond Island or spa.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9</w:t>
      </w:r>
    </w:p>
    <w:p>
      <w:r>
        <w:t>Departure transfer.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10</w:t>
      </w:r>
    </w:p>
    <w:p>
      <w:r>
        <w:t>Departure arrangements / leisure extension as per flight timing.</w:t>
      </w:r>
    </w:p>
    <w:p>
      <w:r>
        <w:br w:type="page"/>
      </w:r>
    </w:p>
    <w:p>
      <w:pPr>
        <w:pStyle w:val="Title"/>
      </w:pPr>
      <w:r>
        <w:t>BALI</w:t>
      </w:r>
    </w:p>
    <w:p>
      <w:r>
        <w:t>Detailed sightseeing itinerary — select the preferred duration.</w:t>
      </w:r>
    </w:p>
    <w:p>
      <w:pPr>
        <w:pStyle w:val="Heading1"/>
      </w:pPr>
      <w:r>
        <w:t>3 Nights / 4 Days</w:t>
      </w:r>
    </w:p>
    <w:p>
      <w:pPr>
        <w:pStyle w:val="Heading2"/>
      </w:pPr>
      <w:r>
        <w:t>Day 1</w:t>
      </w:r>
    </w:p>
    <w:p>
      <w:r>
        <w:t>Arrival in Bali; hotel transfer and rest.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Kuta/Seminyak beach leisure; optional sunset experience.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Ubud tour: Tegalalang rice terraces, art village and temple visit.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Kintamani volcano viewpoint, coffee plantation and Tirta Empul area.</w:t>
      </w:r>
    </w:p>
    <w:p>
      <w:pPr>
        <w:pStyle w:val="Heading1"/>
      </w:pPr>
      <w:r>
        <w:t>4 Nights / 5 Days</w:t>
      </w:r>
    </w:p>
    <w:p>
      <w:pPr>
        <w:pStyle w:val="Heading2"/>
      </w:pPr>
      <w:r>
        <w:t>Day 1</w:t>
      </w:r>
    </w:p>
    <w:p>
      <w:r>
        <w:t>Arrival in Bali; hotel transfer and rest.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Kuta/Seminyak beach leisure; optional sunset experience.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Ubud tour: Tegalalang rice terraces, art village and temple visit.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Kintamani volcano viewpoint, coffee plantation and Tirta Empul area.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Nusa Penida full-day tour with west-island viewpoints, subject to sea conditions.</w:t>
      </w:r>
    </w:p>
    <w:p>
      <w:pPr>
        <w:pStyle w:val="Heading1"/>
      </w:pPr>
      <w:r>
        <w:t>5 Nights / 6 Days</w:t>
      </w:r>
    </w:p>
    <w:p>
      <w:pPr>
        <w:pStyle w:val="Heading2"/>
      </w:pPr>
      <w:r>
        <w:t>Day 1</w:t>
      </w:r>
    </w:p>
    <w:p>
      <w:r>
        <w:t>Arrival in Bali; hotel transfer and rest.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Kuta/Seminyak beach leisure; optional sunset experience.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Ubud tour: Tegalalang rice terraces, art village and temple visit.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Kintamani volcano viewpoint, coffee plantation and Tirta Empul area.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Nusa Penida full-day tour with west-island viewpoints, subject to sea conditions.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Water sports at Benoa followed by Uluwatu Temple and Kecak dance optional.</w:t>
      </w:r>
    </w:p>
    <w:p>
      <w:pPr>
        <w:pStyle w:val="Heading1"/>
      </w:pPr>
      <w:r>
        <w:t>6 Nights / 7 Days</w:t>
      </w:r>
    </w:p>
    <w:p>
      <w:pPr>
        <w:pStyle w:val="Heading2"/>
      </w:pPr>
      <w:r>
        <w:t>Day 1</w:t>
      </w:r>
    </w:p>
    <w:p>
      <w:r>
        <w:t>Arrival in Bali; hotel transfer and rest.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Kuta/Seminyak beach leisure; optional sunset experience.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Ubud tour: Tegalalang rice terraces, art village and temple visit.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Kintamani volcano viewpoint, coffee plantation and Tirta Empul area.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Nusa Penida full-day tour with west-island viewpoints, subject to sea conditions.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Water sports at Benoa followed by Uluwatu Temple and Kecak dance optional.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7</w:t>
      </w:r>
    </w:p>
    <w:p>
      <w:r>
        <w:t>Bedugul, Ulun Danu Temple and Tanah Lot sunset tour.</w:t>
      </w:r>
    </w:p>
    <w:p>
      <w:pPr>
        <w:pStyle w:val="Heading1"/>
      </w:pPr>
      <w:r>
        <w:t>7 Nights / 8 Days</w:t>
      </w:r>
    </w:p>
    <w:p>
      <w:pPr>
        <w:pStyle w:val="Heading2"/>
      </w:pPr>
      <w:r>
        <w:t>Day 1</w:t>
      </w:r>
    </w:p>
    <w:p>
      <w:r>
        <w:t>Arrival in Bali; hotel transfer and rest.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Kuta/Seminyak beach leisure; optional sunset experience.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Ubud tour: Tegalalang rice terraces, art village and temple visit.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Kintamani volcano viewpoint, coffee plantation and Tirta Empul area.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Nusa Penida full-day tour with west-island viewpoints, subject to sea conditions.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Water sports at Benoa followed by Uluwatu Temple and Kecak dance optional.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7</w:t>
      </w:r>
    </w:p>
    <w:p>
      <w:r>
        <w:t>Bedugul, Ulun Danu Temple and Tanah Lot sunset tour.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8</w:t>
      </w:r>
    </w:p>
    <w:p>
      <w:r>
        <w:t>Spa, shopping and leisure.</w:t>
      </w:r>
    </w:p>
    <w:p>
      <w:pPr>
        <w:pStyle w:val="Heading1"/>
      </w:pPr>
      <w:r>
        <w:t>8 Nights / 9 Days</w:t>
      </w:r>
    </w:p>
    <w:p>
      <w:pPr>
        <w:pStyle w:val="Heading2"/>
      </w:pPr>
      <w:r>
        <w:t>Day 1</w:t>
      </w:r>
    </w:p>
    <w:p>
      <w:r>
        <w:t>Arrival in Bali; hotel transfer and rest.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Kuta/Seminyak beach leisure; optional sunset experience.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Ubud tour: Tegalalang rice terraces, art village and temple visit.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Kintamani volcano viewpoint, coffee plantation and Tirta Empul area.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Nusa Penida full-day tour with west-island viewpoints, subject to sea conditions.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Water sports at Benoa followed by Uluwatu Temple and Kecak dance optional.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7</w:t>
      </w:r>
    </w:p>
    <w:p>
      <w:r>
        <w:t>Bedugul, Ulun Danu Temple and Tanah Lot sunset tour.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8</w:t>
      </w:r>
    </w:p>
    <w:p>
      <w:r>
        <w:t>Spa, shopping and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9</w:t>
      </w:r>
    </w:p>
    <w:p>
      <w:r>
        <w:t>Departure transfer.</w:t>
      </w:r>
    </w:p>
    <w:p>
      <w:pPr>
        <w:pStyle w:val="Heading1"/>
      </w:pPr>
      <w:r>
        <w:t>9 Nights / 10 Days</w:t>
      </w:r>
    </w:p>
    <w:p>
      <w:pPr>
        <w:pStyle w:val="Heading2"/>
      </w:pPr>
      <w:r>
        <w:t>Day 1</w:t>
      </w:r>
    </w:p>
    <w:p>
      <w:r>
        <w:t>Arrival in Bali; hotel transfer and rest.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Kuta/Seminyak beach leisure; optional sunset experience.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Ubud tour: Tegalalang rice terraces, art village and temple visit.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Kintamani volcano viewpoint, coffee plantation and Tirta Empul area.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Nusa Penida full-day tour with west-island viewpoints, subject to sea conditions.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Water sports at Benoa followed by Uluwatu Temple and Kecak dance optional.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7</w:t>
      </w:r>
    </w:p>
    <w:p>
      <w:r>
        <w:t>Bedugul, Ulun Danu Temple and Tanah Lot sunset tour.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8</w:t>
      </w:r>
    </w:p>
    <w:p>
      <w:r>
        <w:t>Spa, shopping and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9</w:t>
      </w:r>
    </w:p>
    <w:p>
      <w:r>
        <w:t>Departure transfer.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10</w:t>
      </w:r>
    </w:p>
    <w:p>
      <w:r>
        <w:t>Departure arrangements / leisure extension as per flight timing.</w:t>
      </w:r>
    </w:p>
    <w:p>
      <w:r>
        <w:br w:type="page"/>
      </w:r>
    </w:p>
    <w:p>
      <w:pPr>
        <w:pStyle w:val="Title"/>
      </w:pPr>
      <w:r>
        <w:t>SINGAPORE</w:t>
      </w:r>
    </w:p>
    <w:p>
      <w:r>
        <w:t>Detailed sightseeing itinerary — select the preferred duration.</w:t>
      </w:r>
    </w:p>
    <w:p>
      <w:pPr>
        <w:pStyle w:val="Heading1"/>
      </w:pPr>
      <w:r>
        <w:t>3 Nights / 4 Days</w:t>
      </w:r>
    </w:p>
    <w:p>
      <w:pPr>
        <w:pStyle w:val="Heading2"/>
      </w:pPr>
      <w:r>
        <w:t>Day 1</w:t>
      </w:r>
    </w:p>
    <w:p>
      <w:r>
        <w:t>Arrival; evening Night Safari optional.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Singapore city tour: Merlion, Civic District, Little India and Gardens by the Bay.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Sentosa Island attractions, cable car and Wings of Time subject to package.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Universal Studios Singapore full-day visit.</w:t>
      </w:r>
    </w:p>
    <w:p>
      <w:pPr>
        <w:pStyle w:val="Heading1"/>
      </w:pPr>
      <w:r>
        <w:t>4 Nights / 5 Days</w:t>
      </w:r>
    </w:p>
    <w:p>
      <w:pPr>
        <w:pStyle w:val="Heading2"/>
      </w:pPr>
      <w:r>
        <w:t>Day 1</w:t>
      </w:r>
    </w:p>
    <w:p>
      <w:r>
        <w:t>Arrival; evening Night Safari optional.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Singapore city tour: Merlion, Civic District, Little India and Gardens by the Bay.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Sentosa Island attractions, cable car and Wings of Time subject to package.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Universal Studios Singapore full-day visit.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Leisure day for Orchard Road shopping or museums.</w:t>
      </w:r>
    </w:p>
    <w:p>
      <w:pPr>
        <w:pStyle w:val="Heading1"/>
      </w:pPr>
      <w:r>
        <w:t>5 Nights / 6 Days</w:t>
      </w:r>
    </w:p>
    <w:p>
      <w:pPr>
        <w:pStyle w:val="Heading2"/>
      </w:pPr>
      <w:r>
        <w:t>Day 1</w:t>
      </w:r>
    </w:p>
    <w:p>
      <w:r>
        <w:t>Arrival; evening Night Safari optional.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Singapore city tour: Merlion, Civic District, Little India and Gardens by the Bay.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Sentosa Island attractions, cable car and Wings of Time subject to package.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Universal Studios Singapore full-day visit.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Leisure day for Orchard Road shopping or museums.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Singapore Zoo / River Wonders optional.</w:t>
      </w:r>
    </w:p>
    <w:p>
      <w:pPr>
        <w:pStyle w:val="Heading1"/>
      </w:pPr>
      <w:r>
        <w:t>6 Nights / 7 Days</w:t>
      </w:r>
    </w:p>
    <w:p>
      <w:pPr>
        <w:pStyle w:val="Heading2"/>
      </w:pPr>
      <w:r>
        <w:t>Day 1</w:t>
      </w:r>
    </w:p>
    <w:p>
      <w:r>
        <w:t>Arrival; evening Night Safari optional.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Singapore city tour: Merlion, Civic District, Little India and Gardens by the Bay.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Sentosa Island attractions, cable car and Wings of Time subject to package.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Universal Studios Singapore full-day visit.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Leisure day for Orchard Road shopping or museums.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Singapore Zoo / River Wonders optional.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7</w:t>
      </w:r>
    </w:p>
    <w:p>
      <w:r>
        <w:t>Cruise or island excursion optional.</w:t>
      </w:r>
    </w:p>
    <w:p>
      <w:pPr>
        <w:pStyle w:val="Heading1"/>
      </w:pPr>
      <w:r>
        <w:t>7 Nights / 8 Days</w:t>
      </w:r>
    </w:p>
    <w:p>
      <w:pPr>
        <w:pStyle w:val="Heading2"/>
      </w:pPr>
      <w:r>
        <w:t>Day 1</w:t>
      </w:r>
    </w:p>
    <w:p>
      <w:r>
        <w:t>Arrival; evening Night Safari optional.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Singapore city tour: Merlion, Civic District, Little India and Gardens by the Bay.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Sentosa Island attractions, cable car and Wings of Time subject to package.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Universal Studios Singapore full-day visit.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Leisure day for Orchard Road shopping or museums.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Singapore Zoo / River Wonders optional.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7</w:t>
      </w:r>
    </w:p>
    <w:p>
      <w:r>
        <w:t>Cruise or island excursion optional.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8</w:t>
      </w:r>
    </w:p>
    <w:p>
      <w:r>
        <w:t>Free day for self-exploration.</w:t>
      </w:r>
    </w:p>
    <w:p>
      <w:pPr>
        <w:pStyle w:val="Heading1"/>
      </w:pPr>
      <w:r>
        <w:t>8 Nights / 9 Days</w:t>
      </w:r>
    </w:p>
    <w:p>
      <w:pPr>
        <w:pStyle w:val="Heading2"/>
      </w:pPr>
      <w:r>
        <w:t>Day 1</w:t>
      </w:r>
    </w:p>
    <w:p>
      <w:r>
        <w:t>Arrival; evening Night Safari optional.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Singapore city tour: Merlion, Civic District, Little India and Gardens by the Bay.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Sentosa Island attractions, cable car and Wings of Time subject to package.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Universal Studios Singapore full-day visit.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Leisure day for Orchard Road shopping or museums.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Singapore Zoo / River Wonders optional.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7</w:t>
      </w:r>
    </w:p>
    <w:p>
      <w:r>
        <w:t>Cruise or island excursion optional.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8</w:t>
      </w:r>
    </w:p>
    <w:p>
      <w:r>
        <w:t>Free day for self-exploration.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9</w:t>
      </w:r>
    </w:p>
    <w:p>
      <w:r>
        <w:t>Departure transfer.</w:t>
      </w:r>
    </w:p>
    <w:p>
      <w:pPr>
        <w:pStyle w:val="Heading1"/>
      </w:pPr>
      <w:r>
        <w:t>9 Nights / 10 Days</w:t>
      </w:r>
    </w:p>
    <w:p>
      <w:pPr>
        <w:pStyle w:val="Heading2"/>
      </w:pPr>
      <w:r>
        <w:t>Day 1</w:t>
      </w:r>
    </w:p>
    <w:p>
      <w:r>
        <w:t>Arrival; evening Night Safari optional.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Singapore city tour: Merlion, Civic District, Little India and Gardens by the Bay.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Sentosa Island attractions, cable car and Wings of Time subject to package.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Universal Studios Singapore full-day visit.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Leisure day for Orchard Road shopping or museums.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Singapore Zoo / River Wonders optional.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7</w:t>
      </w:r>
    </w:p>
    <w:p>
      <w:r>
        <w:t>Cruise or island excursion optional.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8</w:t>
      </w:r>
    </w:p>
    <w:p>
      <w:r>
        <w:t>Free day for self-exploration.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9</w:t>
      </w:r>
    </w:p>
    <w:p>
      <w:r>
        <w:t>Departure transfer.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10</w:t>
      </w:r>
    </w:p>
    <w:p>
      <w:r>
        <w:t>Departure arrangements / leisure extension as per flight timing.</w:t>
      </w:r>
    </w:p>
    <w:p>
      <w:r>
        <w:br w:type="page"/>
      </w:r>
    </w:p>
    <w:p>
      <w:pPr>
        <w:pStyle w:val="Title"/>
      </w:pPr>
      <w:r>
        <w:t>MALDIVES</w:t>
      </w:r>
    </w:p>
    <w:p>
      <w:r>
        <w:t>Detailed sightseeing itinerary — select the preferred duration.</w:t>
      </w:r>
    </w:p>
    <w:p>
      <w:pPr>
        <w:pStyle w:val="Heading1"/>
      </w:pPr>
      <w:r>
        <w:t>3 Nights / 4 Days</w:t>
      </w:r>
    </w:p>
    <w:p>
      <w:pPr>
        <w:pStyle w:val="Heading2"/>
      </w:pPr>
      <w:r>
        <w:t>Day 1</w:t>
      </w:r>
    </w:p>
    <w:p>
      <w:r>
        <w:t>Malé arrival; speedboat/seaplane transfer to resort.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Resort leisure, beach walk and sunset viewing.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Snorkelling or non-motorized watersports as per resort inclusions.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Optional sandbank visit or sunset dolphin cruise.</w:t>
      </w:r>
    </w:p>
    <w:p>
      <w:pPr>
        <w:pStyle w:val="Heading1"/>
      </w:pPr>
      <w:r>
        <w:t>4 Nights / 5 Days</w:t>
      </w:r>
    </w:p>
    <w:p>
      <w:pPr>
        <w:pStyle w:val="Heading2"/>
      </w:pPr>
      <w:r>
        <w:t>Day 1</w:t>
      </w:r>
    </w:p>
    <w:p>
      <w:r>
        <w:t>Malé arrival; speedboat/seaplane transfer to resort.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Resort leisure, beach walk and sunset viewing.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Snorkelling or non-motorized watersports as per resort inclusions.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Optional sandbank visit or sunset dolphin cruise.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Leisure day; enjoy resort facilities.</w:t>
      </w:r>
    </w:p>
    <w:p>
      <w:pPr>
        <w:pStyle w:val="Heading1"/>
      </w:pPr>
      <w:r>
        <w:t>5 Nights / 6 Days</w:t>
      </w:r>
    </w:p>
    <w:p>
      <w:pPr>
        <w:pStyle w:val="Heading2"/>
      </w:pPr>
      <w:r>
        <w:t>Day 1</w:t>
      </w:r>
    </w:p>
    <w:p>
      <w:r>
        <w:t>Malé arrival; speedboat/seaplane transfer to resort.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Resort leisure, beach walk and sunset viewing.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Snorkelling or non-motorized watersports as per resort inclusions.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Optional sandbank visit or sunset dolphin cruise.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Leisure day; enjoy resort facilities.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Optional diving, spa or underwater activities.</w:t>
      </w:r>
    </w:p>
    <w:p>
      <w:pPr>
        <w:pStyle w:val="Heading1"/>
      </w:pPr>
      <w:r>
        <w:t>6 Nights / 7 Days</w:t>
      </w:r>
    </w:p>
    <w:p>
      <w:pPr>
        <w:pStyle w:val="Heading2"/>
      </w:pPr>
      <w:r>
        <w:t>Day 1</w:t>
      </w:r>
    </w:p>
    <w:p>
      <w:r>
        <w:t>Malé arrival; speedboat/seaplane transfer to resort.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Resort leisure, beach walk and sunset viewing.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Snorkelling or non-motorized watersports as per resort inclusions.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Optional sandbank visit or sunset dolphin cruise.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Leisure day; enjoy resort facilities.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Optional diving, spa or underwater activities.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7</w:t>
      </w:r>
    </w:p>
    <w:p>
      <w:r>
        <w:t>Optional local-island excursion.</w:t>
      </w:r>
    </w:p>
    <w:p>
      <w:pPr>
        <w:pStyle w:val="Heading1"/>
      </w:pPr>
      <w:r>
        <w:t>7 Nights / 8 Days</w:t>
      </w:r>
    </w:p>
    <w:p>
      <w:pPr>
        <w:pStyle w:val="Heading2"/>
      </w:pPr>
      <w:r>
        <w:t>Day 1</w:t>
      </w:r>
    </w:p>
    <w:p>
      <w:r>
        <w:t>Malé arrival; speedboat/seaplane transfer to resort.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Resort leisure, beach walk and sunset viewing.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Snorkelling or non-motorized watersports as per resort inclusions.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Optional sandbank visit or sunset dolphin cruise.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Leisure day; enjoy resort facilities.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Optional diving, spa or underwater activities.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7</w:t>
      </w:r>
    </w:p>
    <w:p>
      <w:r>
        <w:t>Optional local-island excursion.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8</w:t>
      </w:r>
    </w:p>
    <w:p>
      <w:r>
        <w:t>Free time, packing and resort leisure.</w:t>
      </w:r>
    </w:p>
    <w:p>
      <w:pPr>
        <w:pStyle w:val="Heading1"/>
      </w:pPr>
      <w:r>
        <w:t>8 Nights / 9 Days</w:t>
      </w:r>
    </w:p>
    <w:p>
      <w:pPr>
        <w:pStyle w:val="Heading2"/>
      </w:pPr>
      <w:r>
        <w:t>Day 1</w:t>
      </w:r>
    </w:p>
    <w:p>
      <w:r>
        <w:t>Malé arrival; speedboat/seaplane transfer to resort.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Resort leisure, beach walk and sunset viewing.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Snorkelling or non-motorized watersports as per resort inclusions.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Optional sandbank visit or sunset dolphin cruise.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Leisure day; enjoy resort facilities.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Optional diving, spa or underwater activities.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7</w:t>
      </w:r>
    </w:p>
    <w:p>
      <w:r>
        <w:t>Optional local-island excursion.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8</w:t>
      </w:r>
    </w:p>
    <w:p>
      <w:r>
        <w:t>Free time, packing and resort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9</w:t>
      </w:r>
    </w:p>
    <w:p>
      <w:r>
        <w:t>Resort-to-airport transfer and departure.</w:t>
      </w:r>
    </w:p>
    <w:p>
      <w:pPr>
        <w:pStyle w:val="Heading1"/>
      </w:pPr>
      <w:r>
        <w:t>9 Nights / 10 Days</w:t>
      </w:r>
    </w:p>
    <w:p>
      <w:pPr>
        <w:pStyle w:val="Heading2"/>
      </w:pPr>
      <w:r>
        <w:t>Day 1</w:t>
      </w:r>
    </w:p>
    <w:p>
      <w:r>
        <w:t>Malé arrival; speedboat/seaplane transfer to resort.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Resort leisure, beach walk and sunset viewing.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Snorkelling or non-motorized watersports as per resort inclusions.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Optional sandbank visit or sunset dolphin cruise.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Leisure day; enjoy resort facilities.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Optional diving, spa or underwater activities.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7</w:t>
      </w:r>
    </w:p>
    <w:p>
      <w:r>
        <w:t>Optional local-island excursion.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8</w:t>
      </w:r>
    </w:p>
    <w:p>
      <w:r>
        <w:t>Free time, packing and resort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9</w:t>
      </w:r>
    </w:p>
    <w:p>
      <w:r>
        <w:t>Resort-to-airport transfer and departure.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10</w:t>
      </w:r>
    </w:p>
    <w:p>
      <w:r>
        <w:t>Departure arrangements / leisure extension as per flight timing.</w:t>
      </w:r>
    </w:p>
    <w:p>
      <w:r>
        <w:br w:type="page"/>
      </w:r>
    </w:p>
    <w:p>
      <w:pPr>
        <w:pStyle w:val="Title"/>
      </w:pPr>
      <w:r>
        <w:t>VIETNAM</w:t>
      </w:r>
    </w:p>
    <w:p>
      <w:r>
        <w:t>Detailed sightseeing itinerary — select the preferred duration.</w:t>
      </w:r>
    </w:p>
    <w:p>
      <w:pPr>
        <w:pStyle w:val="Heading1"/>
      </w:pPr>
      <w:r>
        <w:t>3 Nights / 4 Days</w:t>
      </w:r>
    </w:p>
    <w:p>
      <w:pPr>
        <w:pStyle w:val="Heading2"/>
      </w:pPr>
      <w:r>
        <w:t>Day 1</w:t>
      </w:r>
    </w:p>
    <w:p>
      <w:r>
        <w:t>Hanoi arrival; Old Quarter walk and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Hanoi city tour: Ho Chi Minh complex exterior, Temple of Literature and Hoan Kiem area.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Halong Bay cruise with caves/kayaking activities as included.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Fly/transfer to Da Nang; beach leisure.</w:t>
      </w:r>
    </w:p>
    <w:p>
      <w:pPr>
        <w:pStyle w:val="Heading1"/>
      </w:pPr>
      <w:r>
        <w:t>4 Nights / 5 Days</w:t>
      </w:r>
    </w:p>
    <w:p>
      <w:pPr>
        <w:pStyle w:val="Heading2"/>
      </w:pPr>
      <w:r>
        <w:t>Day 1</w:t>
      </w:r>
    </w:p>
    <w:p>
      <w:r>
        <w:t>Hanoi arrival; Old Quarter walk and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Hanoi city tour: Ho Chi Minh complex exterior, Temple of Literature and Hoan Kiem area.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Halong Bay cruise with caves/kayaking activities as included.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Fly/transfer to Da Nang; beach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Ba Na Hills and Golden Bridge excursion.</w:t>
      </w:r>
    </w:p>
    <w:p>
      <w:pPr>
        <w:pStyle w:val="Heading1"/>
      </w:pPr>
      <w:r>
        <w:t>5 Nights / 6 Days</w:t>
      </w:r>
    </w:p>
    <w:p>
      <w:pPr>
        <w:pStyle w:val="Heading2"/>
      </w:pPr>
      <w:r>
        <w:t>Day 1</w:t>
      </w:r>
    </w:p>
    <w:p>
      <w:r>
        <w:t>Hanoi arrival; Old Quarter walk and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Hanoi city tour: Ho Chi Minh complex exterior, Temple of Literature and Hoan Kiem area.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Halong Bay cruise with caves/kayaking activities as included.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Fly/transfer to Da Nang; beach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Ba Na Hills and Golden Bridge excursion.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Hoi An Ancient Town walking tour and lantern area.</w:t>
      </w:r>
    </w:p>
    <w:p>
      <w:pPr>
        <w:pStyle w:val="Heading1"/>
      </w:pPr>
      <w:r>
        <w:t>6 Nights / 7 Days</w:t>
      </w:r>
    </w:p>
    <w:p>
      <w:pPr>
        <w:pStyle w:val="Heading2"/>
      </w:pPr>
      <w:r>
        <w:t>Day 1</w:t>
      </w:r>
    </w:p>
    <w:p>
      <w:r>
        <w:t>Hanoi arrival; Old Quarter walk and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Hanoi city tour: Ho Chi Minh complex exterior, Temple of Literature and Hoan Kiem area.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Halong Bay cruise with caves/kayaking activities as included.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Fly/transfer to Da Nang; beach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Ba Na Hills and Golden Bridge excursion.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Hoi An Ancient Town walking tour and lantern area.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7</w:t>
      </w:r>
    </w:p>
    <w:p>
      <w:r>
        <w:t>Fly to Ho Chi Minh City; orientation tour.</w:t>
      </w:r>
    </w:p>
    <w:p>
      <w:pPr>
        <w:pStyle w:val="Heading1"/>
      </w:pPr>
      <w:r>
        <w:t>7 Nights / 8 Days</w:t>
      </w:r>
    </w:p>
    <w:p>
      <w:pPr>
        <w:pStyle w:val="Heading2"/>
      </w:pPr>
      <w:r>
        <w:t>Day 1</w:t>
      </w:r>
    </w:p>
    <w:p>
      <w:r>
        <w:t>Hanoi arrival; Old Quarter walk and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Hanoi city tour: Ho Chi Minh complex exterior, Temple of Literature and Hoan Kiem area.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Halong Bay cruise with caves/kayaking activities as included.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Fly/transfer to Da Nang; beach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Ba Na Hills and Golden Bridge excursion.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Hoi An Ancient Town walking tour and lantern area.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7</w:t>
      </w:r>
    </w:p>
    <w:p>
      <w:r>
        <w:t>Fly to Ho Chi Minh City; orientation tour.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8</w:t>
      </w:r>
    </w:p>
    <w:p>
      <w:r>
        <w:t>Cu Chi Tunnels or Mekong Delta excursion optional.</w:t>
      </w:r>
    </w:p>
    <w:p>
      <w:pPr>
        <w:pStyle w:val="Heading1"/>
      </w:pPr>
      <w:r>
        <w:t>8 Nights / 9 Days</w:t>
      </w:r>
    </w:p>
    <w:p>
      <w:pPr>
        <w:pStyle w:val="Heading2"/>
      </w:pPr>
      <w:r>
        <w:t>Day 1</w:t>
      </w:r>
    </w:p>
    <w:p>
      <w:r>
        <w:t>Hanoi arrival; Old Quarter walk and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Hanoi city tour: Ho Chi Minh complex exterior, Temple of Literature and Hoan Kiem area.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Halong Bay cruise with caves/kayaking activities as included.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Fly/transfer to Da Nang; beach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Ba Na Hills and Golden Bridge excursion.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Hoi An Ancient Town walking tour and lantern area.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7</w:t>
      </w:r>
    </w:p>
    <w:p>
      <w:r>
        <w:t>Fly to Ho Chi Minh City; orientation tour.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8</w:t>
      </w:r>
    </w:p>
    <w:p>
      <w:r>
        <w:t>Cu Chi Tunnels or Mekong Delta excursion optional.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9</w:t>
      </w:r>
    </w:p>
    <w:p>
      <w:r>
        <w:t>Departure transfer.</w:t>
      </w:r>
    </w:p>
    <w:p>
      <w:pPr>
        <w:pStyle w:val="Heading1"/>
      </w:pPr>
      <w:r>
        <w:t>9 Nights / 10 Days</w:t>
      </w:r>
    </w:p>
    <w:p>
      <w:pPr>
        <w:pStyle w:val="Heading2"/>
      </w:pPr>
      <w:r>
        <w:t>Day 1</w:t>
      </w:r>
    </w:p>
    <w:p>
      <w:r>
        <w:t>Hanoi arrival; Old Quarter walk and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Hanoi city tour: Ho Chi Minh complex exterior, Temple of Literature and Hoan Kiem area.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Halong Bay cruise with caves/kayaking activities as included.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Fly/transfer to Da Nang; beach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Ba Na Hills and Golden Bridge excursion.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Hoi An Ancient Town walking tour and lantern area.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7</w:t>
      </w:r>
    </w:p>
    <w:p>
      <w:r>
        <w:t>Fly to Ho Chi Minh City; orientation tour.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8</w:t>
      </w:r>
    </w:p>
    <w:p>
      <w:r>
        <w:t>Cu Chi Tunnels or Mekong Delta excursion optional.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9</w:t>
      </w:r>
    </w:p>
    <w:p>
      <w:r>
        <w:t>Departure transfer.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10</w:t>
      </w:r>
    </w:p>
    <w:p>
      <w:r>
        <w:t>Departure arrangements / leisure extension as per flight timing.</w:t>
      </w:r>
    </w:p>
    <w:p>
      <w:r>
        <w:br w:type="page"/>
      </w:r>
    </w:p>
    <w:p>
      <w:pPr>
        <w:pStyle w:val="Title"/>
      </w:pPr>
      <w:r>
        <w:t>HIMACHAL PRADESH</w:t>
      </w:r>
    </w:p>
    <w:p>
      <w:r>
        <w:t>Detailed sightseeing itinerary — select the preferred duration.</w:t>
      </w:r>
    </w:p>
    <w:p>
      <w:pPr>
        <w:pStyle w:val="Heading1"/>
      </w:pPr>
      <w:r>
        <w:t>3 Nights / 4 Days</w:t>
      </w:r>
    </w:p>
    <w:p>
      <w:pPr>
        <w:pStyle w:val="Heading2"/>
      </w:pPr>
      <w:r>
        <w:t>Day 1</w:t>
      </w:r>
    </w:p>
    <w:p>
      <w:r>
        <w:t>Himachal Pradesh arrival; transfer to hotel and evening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Guided local sightseeing covering key landmarks and viewpoints in Himachal Pradesh.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Full-day nearby excursion with scenic stops and local experiences.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Transfer to the next planned region; sightseeing en route.</w:t>
      </w:r>
    </w:p>
    <w:p>
      <w:pPr>
        <w:pStyle w:val="Heading1"/>
      </w:pPr>
      <w:r>
        <w:t>4 Nights / 5 Days</w:t>
      </w:r>
    </w:p>
    <w:p>
      <w:pPr>
        <w:pStyle w:val="Heading2"/>
      </w:pPr>
      <w:r>
        <w:t>Day 1</w:t>
      </w:r>
    </w:p>
    <w:p>
      <w:r>
        <w:t>Himachal Pradesh arrival; transfer to hotel and evening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Guided local sightseeing covering key landmarks and viewpoints in Himachal Pradesh.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Full-day nearby excursion with scenic stops and local experiences.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Transfer to the next planned region; sightseeing en route.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Explore signature attractions, markets and cultural sites.</w:t>
      </w:r>
    </w:p>
    <w:p>
      <w:pPr>
        <w:pStyle w:val="Heading1"/>
      </w:pPr>
      <w:r>
        <w:t>5 Nights / 6 Days</w:t>
      </w:r>
    </w:p>
    <w:p>
      <w:pPr>
        <w:pStyle w:val="Heading2"/>
      </w:pPr>
      <w:r>
        <w:t>Day 1</w:t>
      </w:r>
    </w:p>
    <w:p>
      <w:r>
        <w:t>Himachal Pradesh arrival; transfer to hotel and evening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Guided local sightseeing covering key landmarks and viewpoints in Himachal Pradesh.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Full-day nearby excursion with scenic stops and local experiences.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Transfer to the next planned region; sightseeing en route.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Explore signature attractions, markets and cultural sites.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Leisure day or optional adventure/activity excursion.</w:t>
      </w:r>
    </w:p>
    <w:p>
      <w:pPr>
        <w:pStyle w:val="Heading1"/>
      </w:pPr>
      <w:r>
        <w:t>6 Nights / 7 Days</w:t>
      </w:r>
    </w:p>
    <w:p>
      <w:pPr>
        <w:pStyle w:val="Heading2"/>
      </w:pPr>
      <w:r>
        <w:t>Day 1</w:t>
      </w:r>
    </w:p>
    <w:p>
      <w:r>
        <w:t>Himachal Pradesh arrival; transfer to hotel and evening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Guided local sightseeing covering key landmarks and viewpoints in Himachal Pradesh.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Full-day nearby excursion with scenic stops and local experiences.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Transfer to the next planned region; sightseeing en route.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Explore signature attractions, markets and cultural sites.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Leisure day or optional adventure/activity excursion.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7</w:t>
      </w:r>
    </w:p>
    <w:p>
      <w:r>
        <w:t>Scenic day trip to a nearby highlight; return to hotel.</w:t>
      </w:r>
    </w:p>
    <w:p>
      <w:pPr>
        <w:pStyle w:val="Heading1"/>
      </w:pPr>
      <w:r>
        <w:t>7 Nights / 8 Days</w:t>
      </w:r>
    </w:p>
    <w:p>
      <w:pPr>
        <w:pStyle w:val="Heading2"/>
      </w:pPr>
      <w:r>
        <w:t>Day 1</w:t>
      </w:r>
    </w:p>
    <w:p>
      <w:r>
        <w:t>Himachal Pradesh arrival; transfer to hotel and evening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Guided local sightseeing covering key landmarks and viewpoints in Himachal Pradesh.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Full-day nearby excursion with scenic stops and local experiences.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Transfer to the next planned region; sightseeing en route.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Explore signature attractions, markets and cultural sites.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Leisure day or optional adventure/activity excursion.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7</w:t>
      </w:r>
    </w:p>
    <w:p>
      <w:r>
        <w:t>Scenic day trip to a nearby highlight; return to hotel.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8</w:t>
      </w:r>
    </w:p>
    <w:p>
      <w:r>
        <w:t>Shopping, relaxation and packing.</w:t>
      </w:r>
    </w:p>
    <w:p>
      <w:pPr>
        <w:pStyle w:val="Heading1"/>
      </w:pPr>
      <w:r>
        <w:t>8 Nights / 9 Days</w:t>
      </w:r>
    </w:p>
    <w:p>
      <w:pPr>
        <w:pStyle w:val="Heading2"/>
      </w:pPr>
      <w:r>
        <w:t>Day 1</w:t>
      </w:r>
    </w:p>
    <w:p>
      <w:r>
        <w:t>Himachal Pradesh arrival; transfer to hotel and evening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Guided local sightseeing covering key landmarks and viewpoints in Himachal Pradesh.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Full-day nearby excursion with scenic stops and local experiences.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Transfer to the next planned region; sightseeing en route.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Explore signature attractions, markets and cultural sites.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Leisure day or optional adventure/activity excursion.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7</w:t>
      </w:r>
    </w:p>
    <w:p>
      <w:r>
        <w:t>Scenic day trip to a nearby highlight; return to hotel.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8</w:t>
      </w:r>
    </w:p>
    <w:p>
      <w:r>
        <w:t>Shopping, relaxation and packing.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9</w:t>
      </w:r>
    </w:p>
    <w:p>
      <w:r>
        <w:t>Departure transfer.</w:t>
      </w:r>
    </w:p>
    <w:p>
      <w:pPr>
        <w:pStyle w:val="Heading1"/>
      </w:pPr>
      <w:r>
        <w:t>9 Nights / 10 Days</w:t>
      </w:r>
    </w:p>
    <w:p>
      <w:pPr>
        <w:pStyle w:val="Heading2"/>
      </w:pPr>
      <w:r>
        <w:t>Day 1</w:t>
      </w:r>
    </w:p>
    <w:p>
      <w:r>
        <w:t>Himachal Pradesh arrival; transfer to hotel and evening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Guided local sightseeing covering key landmarks and viewpoints in Himachal Pradesh.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Full-day nearby excursion with scenic stops and local experiences.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Transfer to the next planned region; sightseeing en route.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Explore signature attractions, markets and cultural sites.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Leisure day or optional adventure/activity excursion.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7</w:t>
      </w:r>
    </w:p>
    <w:p>
      <w:r>
        <w:t>Scenic day trip to a nearby highlight; return to hotel.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8</w:t>
      </w:r>
    </w:p>
    <w:p>
      <w:r>
        <w:t>Shopping, relaxation and packing.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9</w:t>
      </w:r>
    </w:p>
    <w:p>
      <w:r>
        <w:t>Departure transfer.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10</w:t>
      </w:r>
    </w:p>
    <w:p>
      <w:r>
        <w:t>Departure arrangements / leisure extension as per flight timing.</w:t>
      </w:r>
    </w:p>
    <w:p>
      <w:r>
        <w:br w:type="page"/>
      </w:r>
    </w:p>
    <w:p>
      <w:pPr>
        <w:pStyle w:val="Title"/>
      </w:pPr>
      <w:r>
        <w:t>RAJASTHAN</w:t>
      </w:r>
    </w:p>
    <w:p>
      <w:r>
        <w:t>Detailed sightseeing itinerary — select the preferred duration.</w:t>
      </w:r>
    </w:p>
    <w:p>
      <w:pPr>
        <w:pStyle w:val="Heading1"/>
      </w:pPr>
      <w:r>
        <w:t>3 Nights / 4 Days</w:t>
      </w:r>
    </w:p>
    <w:p>
      <w:pPr>
        <w:pStyle w:val="Heading2"/>
      </w:pPr>
      <w:r>
        <w:t>Day 1</w:t>
      </w:r>
    </w:p>
    <w:p>
      <w:r>
        <w:t>Rajasthan arrival; transfer to hotel and evening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Guided local sightseeing covering key landmarks and viewpoints in Rajasthan.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Full-day nearby excursion with scenic stops and local experiences.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Transfer to the next planned region; sightseeing en route.</w:t>
      </w:r>
    </w:p>
    <w:p>
      <w:pPr>
        <w:pStyle w:val="Heading1"/>
      </w:pPr>
      <w:r>
        <w:t>4 Nights / 5 Days</w:t>
      </w:r>
    </w:p>
    <w:p>
      <w:pPr>
        <w:pStyle w:val="Heading2"/>
      </w:pPr>
      <w:r>
        <w:t>Day 1</w:t>
      </w:r>
    </w:p>
    <w:p>
      <w:r>
        <w:t>Rajasthan arrival; transfer to hotel and evening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Guided local sightseeing covering key landmarks and viewpoints in Rajasthan.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Full-day nearby excursion with scenic stops and local experiences.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Transfer to the next planned region; sightseeing en route.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Explore signature attractions, markets and cultural sites.</w:t>
      </w:r>
    </w:p>
    <w:p>
      <w:pPr>
        <w:pStyle w:val="Heading1"/>
      </w:pPr>
      <w:r>
        <w:t>5 Nights / 6 Days</w:t>
      </w:r>
    </w:p>
    <w:p>
      <w:pPr>
        <w:pStyle w:val="Heading2"/>
      </w:pPr>
      <w:r>
        <w:t>Day 1</w:t>
      </w:r>
    </w:p>
    <w:p>
      <w:r>
        <w:t>Rajasthan arrival; transfer to hotel and evening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Guided local sightseeing covering key landmarks and viewpoints in Rajasthan.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Full-day nearby excursion with scenic stops and local experiences.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Transfer to the next planned region; sightseeing en route.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Explore signature attractions, markets and cultural sites.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Leisure day or optional adventure/activity excursion.</w:t>
      </w:r>
    </w:p>
    <w:p>
      <w:pPr>
        <w:pStyle w:val="Heading1"/>
      </w:pPr>
      <w:r>
        <w:t>6 Nights / 7 Days</w:t>
      </w:r>
    </w:p>
    <w:p>
      <w:pPr>
        <w:pStyle w:val="Heading2"/>
      </w:pPr>
      <w:r>
        <w:t>Day 1</w:t>
      </w:r>
    </w:p>
    <w:p>
      <w:r>
        <w:t>Rajasthan arrival; transfer to hotel and evening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Guided local sightseeing covering key landmarks and viewpoints in Rajasthan.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Full-day nearby excursion with scenic stops and local experiences.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Transfer to the next planned region; sightseeing en route.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Explore signature attractions, markets and cultural sites.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Leisure day or optional adventure/activity excursion.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7</w:t>
      </w:r>
    </w:p>
    <w:p>
      <w:r>
        <w:t>Scenic day trip to a nearby highlight; return to hotel.</w:t>
      </w:r>
    </w:p>
    <w:p>
      <w:pPr>
        <w:pStyle w:val="Heading1"/>
      </w:pPr>
      <w:r>
        <w:t>7 Nights / 8 Days</w:t>
      </w:r>
    </w:p>
    <w:p>
      <w:pPr>
        <w:pStyle w:val="Heading2"/>
      </w:pPr>
      <w:r>
        <w:t>Day 1</w:t>
      </w:r>
    </w:p>
    <w:p>
      <w:r>
        <w:t>Rajasthan arrival; transfer to hotel and evening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Guided local sightseeing covering key landmarks and viewpoints in Rajasthan.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Full-day nearby excursion with scenic stops and local experiences.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Transfer to the next planned region; sightseeing en route.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Explore signature attractions, markets and cultural sites.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Leisure day or optional adventure/activity excursion.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7</w:t>
      </w:r>
    </w:p>
    <w:p>
      <w:r>
        <w:t>Scenic day trip to a nearby highlight; return to hotel.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8</w:t>
      </w:r>
    </w:p>
    <w:p>
      <w:r>
        <w:t>Shopping, relaxation and packing.</w:t>
      </w:r>
    </w:p>
    <w:p>
      <w:pPr>
        <w:pStyle w:val="Heading1"/>
      </w:pPr>
      <w:r>
        <w:t>8 Nights / 9 Days</w:t>
      </w:r>
    </w:p>
    <w:p>
      <w:pPr>
        <w:pStyle w:val="Heading2"/>
      </w:pPr>
      <w:r>
        <w:t>Day 1</w:t>
      </w:r>
    </w:p>
    <w:p>
      <w:r>
        <w:t>Rajasthan arrival; transfer to hotel and evening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Guided local sightseeing covering key landmarks and viewpoints in Rajasthan.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Full-day nearby excursion with scenic stops and local experiences.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Transfer to the next planned region; sightseeing en route.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Explore signature attractions, markets and cultural sites.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Leisure day or optional adventure/activity excursion.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7</w:t>
      </w:r>
    </w:p>
    <w:p>
      <w:r>
        <w:t>Scenic day trip to a nearby highlight; return to hotel.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8</w:t>
      </w:r>
    </w:p>
    <w:p>
      <w:r>
        <w:t>Shopping, relaxation and packing.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9</w:t>
      </w:r>
    </w:p>
    <w:p>
      <w:r>
        <w:t>Departure transfer.</w:t>
      </w:r>
    </w:p>
    <w:p>
      <w:pPr>
        <w:pStyle w:val="Heading1"/>
      </w:pPr>
      <w:r>
        <w:t>9 Nights / 10 Days</w:t>
      </w:r>
    </w:p>
    <w:p>
      <w:pPr>
        <w:pStyle w:val="Heading2"/>
      </w:pPr>
      <w:r>
        <w:t>Day 1</w:t>
      </w:r>
    </w:p>
    <w:p>
      <w:r>
        <w:t>Rajasthan arrival; transfer to hotel and evening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Guided local sightseeing covering key landmarks and viewpoints in Rajasthan.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Full-day nearby excursion with scenic stops and local experiences.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Transfer to the next planned region; sightseeing en route.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Explore signature attractions, markets and cultural sites.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Leisure day or optional adventure/activity excursion.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7</w:t>
      </w:r>
    </w:p>
    <w:p>
      <w:r>
        <w:t>Scenic day trip to a nearby highlight; return to hotel.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8</w:t>
      </w:r>
    </w:p>
    <w:p>
      <w:r>
        <w:t>Shopping, relaxation and packing.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9</w:t>
      </w:r>
    </w:p>
    <w:p>
      <w:r>
        <w:t>Departure transfer.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10</w:t>
      </w:r>
    </w:p>
    <w:p>
      <w:r>
        <w:t>Departure arrangements / leisure extension as per flight timing.</w:t>
      </w:r>
    </w:p>
    <w:p>
      <w:r>
        <w:br w:type="page"/>
      </w:r>
    </w:p>
    <w:p>
      <w:pPr>
        <w:pStyle w:val="Title"/>
      </w:pPr>
      <w:r>
        <w:t>UTTARAKHAND</w:t>
      </w:r>
    </w:p>
    <w:p>
      <w:r>
        <w:t>Detailed sightseeing itinerary — select the preferred duration.</w:t>
      </w:r>
    </w:p>
    <w:p>
      <w:pPr>
        <w:pStyle w:val="Heading1"/>
      </w:pPr>
      <w:r>
        <w:t>3 Nights / 4 Days</w:t>
      </w:r>
    </w:p>
    <w:p>
      <w:pPr>
        <w:pStyle w:val="Heading2"/>
      </w:pPr>
      <w:r>
        <w:t>Day 1</w:t>
      </w:r>
    </w:p>
    <w:p>
      <w:r>
        <w:t>Uttarakhand arrival; transfer to hotel and evening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Guided local sightseeing covering key landmarks and viewpoints in Uttarakhand.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Full-day nearby excursion with scenic stops and local experiences.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Transfer to the next planned region; sightseeing en route.</w:t>
      </w:r>
    </w:p>
    <w:p>
      <w:pPr>
        <w:pStyle w:val="Heading1"/>
      </w:pPr>
      <w:r>
        <w:t>4 Nights / 5 Days</w:t>
      </w:r>
    </w:p>
    <w:p>
      <w:pPr>
        <w:pStyle w:val="Heading2"/>
      </w:pPr>
      <w:r>
        <w:t>Day 1</w:t>
      </w:r>
    </w:p>
    <w:p>
      <w:r>
        <w:t>Uttarakhand arrival; transfer to hotel and evening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Guided local sightseeing covering key landmarks and viewpoints in Uttarakhand.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Full-day nearby excursion with scenic stops and local experiences.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Transfer to the next planned region; sightseeing en route.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Explore signature attractions, markets and cultural sites.</w:t>
      </w:r>
    </w:p>
    <w:p>
      <w:pPr>
        <w:pStyle w:val="Heading1"/>
      </w:pPr>
      <w:r>
        <w:t>5 Nights / 6 Days</w:t>
      </w:r>
    </w:p>
    <w:p>
      <w:pPr>
        <w:pStyle w:val="Heading2"/>
      </w:pPr>
      <w:r>
        <w:t>Day 1</w:t>
      </w:r>
    </w:p>
    <w:p>
      <w:r>
        <w:t>Uttarakhand arrival; transfer to hotel and evening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Guided local sightseeing covering key landmarks and viewpoints in Uttarakhand.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Full-day nearby excursion with scenic stops and local experiences.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Transfer to the next planned region; sightseeing en route.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Explore signature attractions, markets and cultural sites.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Leisure day or optional adventure/activity excursion.</w:t>
      </w:r>
    </w:p>
    <w:p>
      <w:pPr>
        <w:pStyle w:val="Heading1"/>
      </w:pPr>
      <w:r>
        <w:t>6 Nights / 7 Days</w:t>
      </w:r>
    </w:p>
    <w:p>
      <w:pPr>
        <w:pStyle w:val="Heading2"/>
      </w:pPr>
      <w:r>
        <w:t>Day 1</w:t>
      </w:r>
    </w:p>
    <w:p>
      <w:r>
        <w:t>Uttarakhand arrival; transfer to hotel and evening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Guided local sightseeing covering key landmarks and viewpoints in Uttarakhand.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Full-day nearby excursion with scenic stops and local experiences.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Transfer to the next planned region; sightseeing en route.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Explore signature attractions, markets and cultural sites.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Leisure day or optional adventure/activity excursion.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7</w:t>
      </w:r>
    </w:p>
    <w:p>
      <w:r>
        <w:t>Scenic day trip to a nearby highlight; return to hotel.</w:t>
      </w:r>
    </w:p>
    <w:p>
      <w:pPr>
        <w:pStyle w:val="Heading1"/>
      </w:pPr>
      <w:r>
        <w:t>7 Nights / 8 Days</w:t>
      </w:r>
    </w:p>
    <w:p>
      <w:pPr>
        <w:pStyle w:val="Heading2"/>
      </w:pPr>
      <w:r>
        <w:t>Day 1</w:t>
      </w:r>
    </w:p>
    <w:p>
      <w:r>
        <w:t>Uttarakhand arrival; transfer to hotel and evening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Guided local sightseeing covering key landmarks and viewpoints in Uttarakhand.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Full-day nearby excursion with scenic stops and local experiences.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Transfer to the next planned region; sightseeing en route.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Explore signature attractions, markets and cultural sites.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Leisure day or optional adventure/activity excursion.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7</w:t>
      </w:r>
    </w:p>
    <w:p>
      <w:r>
        <w:t>Scenic day trip to a nearby highlight; return to hotel.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8</w:t>
      </w:r>
    </w:p>
    <w:p>
      <w:r>
        <w:t>Shopping, relaxation and packing.</w:t>
      </w:r>
    </w:p>
    <w:p>
      <w:pPr>
        <w:pStyle w:val="Heading1"/>
      </w:pPr>
      <w:r>
        <w:t>8 Nights / 9 Days</w:t>
      </w:r>
    </w:p>
    <w:p>
      <w:pPr>
        <w:pStyle w:val="Heading2"/>
      </w:pPr>
      <w:r>
        <w:t>Day 1</w:t>
      </w:r>
    </w:p>
    <w:p>
      <w:r>
        <w:t>Uttarakhand arrival; transfer to hotel and evening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Guided local sightseeing covering key landmarks and viewpoints in Uttarakhand.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Full-day nearby excursion with scenic stops and local experiences.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Transfer to the next planned region; sightseeing en route.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Explore signature attractions, markets and cultural sites.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Leisure day or optional adventure/activity excursion.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7</w:t>
      </w:r>
    </w:p>
    <w:p>
      <w:r>
        <w:t>Scenic day trip to a nearby highlight; return to hotel.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8</w:t>
      </w:r>
    </w:p>
    <w:p>
      <w:r>
        <w:t>Shopping, relaxation and packing.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9</w:t>
      </w:r>
    </w:p>
    <w:p>
      <w:r>
        <w:t>Departure transfer.</w:t>
      </w:r>
    </w:p>
    <w:p>
      <w:pPr>
        <w:pStyle w:val="Heading1"/>
      </w:pPr>
      <w:r>
        <w:t>9 Nights / 10 Days</w:t>
      </w:r>
    </w:p>
    <w:p>
      <w:pPr>
        <w:pStyle w:val="Heading2"/>
      </w:pPr>
      <w:r>
        <w:t>Day 1</w:t>
      </w:r>
    </w:p>
    <w:p>
      <w:r>
        <w:t>Uttarakhand arrival; transfer to hotel and evening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Guided local sightseeing covering key landmarks and viewpoints in Uttarakhand.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Full-day nearby excursion with scenic stops and local experiences.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Transfer to the next planned region; sightseeing en route.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Explore signature attractions, markets and cultural sites.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Leisure day or optional adventure/activity excursion.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7</w:t>
      </w:r>
    </w:p>
    <w:p>
      <w:r>
        <w:t>Scenic day trip to a nearby highlight; return to hotel.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8</w:t>
      </w:r>
    </w:p>
    <w:p>
      <w:r>
        <w:t>Shopping, relaxation and packing.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9</w:t>
      </w:r>
    </w:p>
    <w:p>
      <w:r>
        <w:t>Departure transfer.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10</w:t>
      </w:r>
    </w:p>
    <w:p>
      <w:r>
        <w:t>Departure arrangements / leisure extension as per flight timing.</w:t>
      </w:r>
    </w:p>
    <w:p>
      <w:r>
        <w:br w:type="page"/>
      </w:r>
    </w:p>
    <w:p>
      <w:pPr>
        <w:pStyle w:val="Title"/>
      </w:pPr>
      <w:r>
        <w:t>SIKKIM</w:t>
      </w:r>
    </w:p>
    <w:p>
      <w:r>
        <w:t>Detailed sightseeing itinerary — select the preferred duration.</w:t>
      </w:r>
    </w:p>
    <w:p>
      <w:pPr>
        <w:pStyle w:val="Heading1"/>
      </w:pPr>
      <w:r>
        <w:t>3 Nights / 4 Days</w:t>
      </w:r>
    </w:p>
    <w:p>
      <w:pPr>
        <w:pStyle w:val="Heading2"/>
      </w:pPr>
      <w:r>
        <w:t>Day 1</w:t>
      </w:r>
    </w:p>
    <w:p>
      <w:r>
        <w:t>Sikkim arrival; transfer to hotel and evening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Guided local sightseeing covering key landmarks and viewpoints in Sikkim.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Full-day nearby excursion with scenic stops and local experiences.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Transfer to the next planned region; sightseeing en route.</w:t>
      </w:r>
    </w:p>
    <w:p>
      <w:pPr>
        <w:pStyle w:val="Heading1"/>
      </w:pPr>
      <w:r>
        <w:t>4 Nights / 5 Days</w:t>
      </w:r>
    </w:p>
    <w:p>
      <w:pPr>
        <w:pStyle w:val="Heading2"/>
      </w:pPr>
      <w:r>
        <w:t>Day 1</w:t>
      </w:r>
    </w:p>
    <w:p>
      <w:r>
        <w:t>Sikkim arrival; transfer to hotel and evening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Guided local sightseeing covering key landmarks and viewpoints in Sikkim.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Full-day nearby excursion with scenic stops and local experiences.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Transfer to the next planned region; sightseeing en route.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Explore signature attractions, markets and cultural sites.</w:t>
      </w:r>
    </w:p>
    <w:p>
      <w:pPr>
        <w:pStyle w:val="Heading1"/>
      </w:pPr>
      <w:r>
        <w:t>5 Nights / 6 Days</w:t>
      </w:r>
    </w:p>
    <w:p>
      <w:pPr>
        <w:pStyle w:val="Heading2"/>
      </w:pPr>
      <w:r>
        <w:t>Day 1</w:t>
      </w:r>
    </w:p>
    <w:p>
      <w:r>
        <w:t>Sikkim arrival; transfer to hotel and evening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Guided local sightseeing covering key landmarks and viewpoints in Sikkim.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Full-day nearby excursion with scenic stops and local experiences.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Transfer to the next planned region; sightseeing en route.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Explore signature attractions, markets and cultural sites.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Leisure day or optional adventure/activity excursion.</w:t>
      </w:r>
    </w:p>
    <w:p>
      <w:pPr>
        <w:pStyle w:val="Heading1"/>
      </w:pPr>
      <w:r>
        <w:t>6 Nights / 7 Days</w:t>
      </w:r>
    </w:p>
    <w:p>
      <w:pPr>
        <w:pStyle w:val="Heading2"/>
      </w:pPr>
      <w:r>
        <w:t>Day 1</w:t>
      </w:r>
    </w:p>
    <w:p>
      <w:r>
        <w:t>Sikkim arrival; transfer to hotel and evening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Guided local sightseeing covering key landmarks and viewpoints in Sikkim.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Full-day nearby excursion with scenic stops and local experiences.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Transfer to the next planned region; sightseeing en route.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Explore signature attractions, markets and cultural sites.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Leisure day or optional adventure/activity excursion.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7</w:t>
      </w:r>
    </w:p>
    <w:p>
      <w:r>
        <w:t>Scenic day trip to a nearby highlight; return to hotel.</w:t>
      </w:r>
    </w:p>
    <w:p>
      <w:pPr>
        <w:pStyle w:val="Heading1"/>
      </w:pPr>
      <w:r>
        <w:t>7 Nights / 8 Days</w:t>
      </w:r>
    </w:p>
    <w:p>
      <w:pPr>
        <w:pStyle w:val="Heading2"/>
      </w:pPr>
      <w:r>
        <w:t>Day 1</w:t>
      </w:r>
    </w:p>
    <w:p>
      <w:r>
        <w:t>Sikkim arrival; transfer to hotel and evening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Guided local sightseeing covering key landmarks and viewpoints in Sikkim.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Full-day nearby excursion with scenic stops and local experiences.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Transfer to the next planned region; sightseeing en route.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Explore signature attractions, markets and cultural sites.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Leisure day or optional adventure/activity excursion.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7</w:t>
      </w:r>
    </w:p>
    <w:p>
      <w:r>
        <w:t>Scenic day trip to a nearby highlight; return to hotel.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8</w:t>
      </w:r>
    </w:p>
    <w:p>
      <w:r>
        <w:t>Shopping, relaxation and packing.</w:t>
      </w:r>
    </w:p>
    <w:p>
      <w:pPr>
        <w:pStyle w:val="Heading1"/>
      </w:pPr>
      <w:r>
        <w:t>8 Nights / 9 Days</w:t>
      </w:r>
    </w:p>
    <w:p>
      <w:pPr>
        <w:pStyle w:val="Heading2"/>
      </w:pPr>
      <w:r>
        <w:t>Day 1</w:t>
      </w:r>
    </w:p>
    <w:p>
      <w:r>
        <w:t>Sikkim arrival; transfer to hotel and evening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Guided local sightseeing covering key landmarks and viewpoints in Sikkim.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Full-day nearby excursion with scenic stops and local experiences.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Transfer to the next planned region; sightseeing en route.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Explore signature attractions, markets and cultural sites.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Leisure day or optional adventure/activity excursion.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7</w:t>
      </w:r>
    </w:p>
    <w:p>
      <w:r>
        <w:t>Scenic day trip to a nearby highlight; return to hotel.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8</w:t>
      </w:r>
    </w:p>
    <w:p>
      <w:r>
        <w:t>Shopping, relaxation and packing.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9</w:t>
      </w:r>
    </w:p>
    <w:p>
      <w:r>
        <w:t>Departure transfer.</w:t>
      </w:r>
    </w:p>
    <w:p>
      <w:pPr>
        <w:pStyle w:val="Heading1"/>
      </w:pPr>
      <w:r>
        <w:t>9 Nights / 10 Days</w:t>
      </w:r>
    </w:p>
    <w:p>
      <w:pPr>
        <w:pStyle w:val="Heading2"/>
      </w:pPr>
      <w:r>
        <w:t>Day 1</w:t>
      </w:r>
    </w:p>
    <w:p>
      <w:r>
        <w:t>Sikkim arrival; transfer to hotel and evening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Guided local sightseeing covering key landmarks and viewpoints in Sikkim.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Full-day nearby excursion with scenic stops and local experiences.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Transfer to the next planned region; sightseeing en route.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Explore signature attractions, markets and cultural sites.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Leisure day or optional adventure/activity excursion.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7</w:t>
      </w:r>
    </w:p>
    <w:p>
      <w:r>
        <w:t>Scenic day trip to a nearby highlight; return to hotel.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8</w:t>
      </w:r>
    </w:p>
    <w:p>
      <w:r>
        <w:t>Shopping, relaxation and packing.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9</w:t>
      </w:r>
    </w:p>
    <w:p>
      <w:r>
        <w:t>Departure transfer.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10</w:t>
      </w:r>
    </w:p>
    <w:p>
      <w:r>
        <w:t>Departure arrangements / leisure extension as per flight timing.</w:t>
      </w:r>
    </w:p>
    <w:p>
      <w:r>
        <w:br w:type="page"/>
      </w:r>
    </w:p>
    <w:p>
      <w:pPr>
        <w:pStyle w:val="Title"/>
      </w:pPr>
      <w:r>
        <w:t>ANDAMAN</w:t>
      </w:r>
    </w:p>
    <w:p>
      <w:r>
        <w:t>Detailed sightseeing itinerary — select the preferred duration.</w:t>
      </w:r>
    </w:p>
    <w:p>
      <w:pPr>
        <w:pStyle w:val="Heading1"/>
      </w:pPr>
      <w:r>
        <w:t>3 Nights / 4 Days</w:t>
      </w:r>
    </w:p>
    <w:p>
      <w:pPr>
        <w:pStyle w:val="Heading2"/>
      </w:pPr>
      <w:r>
        <w:t>Day 1</w:t>
      </w:r>
    </w:p>
    <w:p>
      <w:r>
        <w:t>Andaman arrival; transfer to hotel and evening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Guided local sightseeing covering key landmarks and viewpoints in Andaman.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Full-day nearby excursion with scenic stops and local experiences.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Transfer to the next planned region; sightseeing en route.</w:t>
      </w:r>
    </w:p>
    <w:p>
      <w:pPr>
        <w:pStyle w:val="Heading1"/>
      </w:pPr>
      <w:r>
        <w:t>4 Nights / 5 Days</w:t>
      </w:r>
    </w:p>
    <w:p>
      <w:pPr>
        <w:pStyle w:val="Heading2"/>
      </w:pPr>
      <w:r>
        <w:t>Day 1</w:t>
      </w:r>
    </w:p>
    <w:p>
      <w:r>
        <w:t>Andaman arrival; transfer to hotel and evening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Guided local sightseeing covering key landmarks and viewpoints in Andaman.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Full-day nearby excursion with scenic stops and local experiences.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Transfer to the next planned region; sightseeing en route.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Explore signature attractions, markets and cultural sites.</w:t>
      </w:r>
    </w:p>
    <w:p>
      <w:pPr>
        <w:pStyle w:val="Heading1"/>
      </w:pPr>
      <w:r>
        <w:t>5 Nights / 6 Days</w:t>
      </w:r>
    </w:p>
    <w:p>
      <w:pPr>
        <w:pStyle w:val="Heading2"/>
      </w:pPr>
      <w:r>
        <w:t>Day 1</w:t>
      </w:r>
    </w:p>
    <w:p>
      <w:r>
        <w:t>Andaman arrival; transfer to hotel and evening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Guided local sightseeing covering key landmarks and viewpoints in Andaman.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Full-day nearby excursion with scenic stops and local experiences.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Transfer to the next planned region; sightseeing en route.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Explore signature attractions, markets and cultural sites.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Leisure day or optional adventure/activity excursion.</w:t>
      </w:r>
    </w:p>
    <w:p>
      <w:pPr>
        <w:pStyle w:val="Heading1"/>
      </w:pPr>
      <w:r>
        <w:t>6 Nights / 7 Days</w:t>
      </w:r>
    </w:p>
    <w:p>
      <w:pPr>
        <w:pStyle w:val="Heading2"/>
      </w:pPr>
      <w:r>
        <w:t>Day 1</w:t>
      </w:r>
    </w:p>
    <w:p>
      <w:r>
        <w:t>Andaman arrival; transfer to hotel and evening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Guided local sightseeing covering key landmarks and viewpoints in Andaman.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Full-day nearby excursion with scenic stops and local experiences.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Transfer to the next planned region; sightseeing en route.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Explore signature attractions, markets and cultural sites.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Leisure day or optional adventure/activity excursion.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7</w:t>
      </w:r>
    </w:p>
    <w:p>
      <w:r>
        <w:t>Scenic day trip to a nearby highlight; return to hotel.</w:t>
      </w:r>
    </w:p>
    <w:p>
      <w:pPr>
        <w:pStyle w:val="Heading1"/>
      </w:pPr>
      <w:r>
        <w:t>7 Nights / 8 Days</w:t>
      </w:r>
    </w:p>
    <w:p>
      <w:pPr>
        <w:pStyle w:val="Heading2"/>
      </w:pPr>
      <w:r>
        <w:t>Day 1</w:t>
      </w:r>
    </w:p>
    <w:p>
      <w:r>
        <w:t>Andaman arrival; transfer to hotel and evening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Guided local sightseeing covering key landmarks and viewpoints in Andaman.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Full-day nearby excursion with scenic stops and local experiences.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Transfer to the next planned region; sightseeing en route.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Explore signature attractions, markets and cultural sites.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Leisure day or optional adventure/activity excursion.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7</w:t>
      </w:r>
    </w:p>
    <w:p>
      <w:r>
        <w:t>Scenic day trip to a nearby highlight; return to hotel.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8</w:t>
      </w:r>
    </w:p>
    <w:p>
      <w:r>
        <w:t>Shopping, relaxation and packing.</w:t>
      </w:r>
    </w:p>
    <w:p>
      <w:pPr>
        <w:pStyle w:val="Heading1"/>
      </w:pPr>
      <w:r>
        <w:t>8 Nights / 9 Days</w:t>
      </w:r>
    </w:p>
    <w:p>
      <w:pPr>
        <w:pStyle w:val="Heading2"/>
      </w:pPr>
      <w:r>
        <w:t>Day 1</w:t>
      </w:r>
    </w:p>
    <w:p>
      <w:r>
        <w:t>Andaman arrival; transfer to hotel and evening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Guided local sightseeing covering key landmarks and viewpoints in Andaman.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Full-day nearby excursion with scenic stops and local experiences.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Transfer to the next planned region; sightseeing en route.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Explore signature attractions, markets and cultural sites.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Leisure day or optional adventure/activity excursion.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7</w:t>
      </w:r>
    </w:p>
    <w:p>
      <w:r>
        <w:t>Scenic day trip to a nearby highlight; return to hotel.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8</w:t>
      </w:r>
    </w:p>
    <w:p>
      <w:r>
        <w:t>Shopping, relaxation and packing.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9</w:t>
      </w:r>
    </w:p>
    <w:p>
      <w:r>
        <w:t>Departure transfer.</w:t>
      </w:r>
    </w:p>
    <w:p>
      <w:pPr>
        <w:pStyle w:val="Heading1"/>
      </w:pPr>
      <w:r>
        <w:t>9 Nights / 10 Days</w:t>
      </w:r>
    </w:p>
    <w:p>
      <w:pPr>
        <w:pStyle w:val="Heading2"/>
      </w:pPr>
      <w:r>
        <w:t>Day 1</w:t>
      </w:r>
    </w:p>
    <w:p>
      <w:r>
        <w:t>Andaman arrival; transfer to hotel and evening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Guided local sightseeing covering key landmarks and viewpoints in Andaman.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Full-day nearby excursion with scenic stops and local experiences.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Transfer to the next planned region; sightseeing en route.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Explore signature attractions, markets and cultural sites.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Leisure day or optional adventure/activity excursion.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7</w:t>
      </w:r>
    </w:p>
    <w:p>
      <w:r>
        <w:t>Scenic day trip to a nearby highlight; return to hotel.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8</w:t>
      </w:r>
    </w:p>
    <w:p>
      <w:r>
        <w:t>Shopping, relaxation and packing.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9</w:t>
      </w:r>
    </w:p>
    <w:p>
      <w:r>
        <w:t>Departure transfer.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10</w:t>
      </w:r>
    </w:p>
    <w:p>
      <w:r>
        <w:t>Departure arrangements / leisure extension as per flight timing.</w:t>
      </w:r>
    </w:p>
    <w:p>
      <w:r>
        <w:br w:type="page"/>
      </w:r>
    </w:p>
    <w:p>
      <w:pPr>
        <w:pStyle w:val="Title"/>
      </w:pPr>
      <w:r>
        <w:t>MEGHALAYA</w:t>
      </w:r>
    </w:p>
    <w:p>
      <w:r>
        <w:t>Detailed sightseeing itinerary — select the preferred duration.</w:t>
      </w:r>
    </w:p>
    <w:p>
      <w:pPr>
        <w:pStyle w:val="Heading1"/>
      </w:pPr>
      <w:r>
        <w:t>3 Nights / 4 Days</w:t>
      </w:r>
    </w:p>
    <w:p>
      <w:pPr>
        <w:pStyle w:val="Heading2"/>
      </w:pPr>
      <w:r>
        <w:t>Day 1</w:t>
      </w:r>
    </w:p>
    <w:p>
      <w:r>
        <w:t>Meghalaya arrival; transfer to hotel and evening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Guided local sightseeing covering key landmarks and viewpoints in Meghalaya.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Full-day nearby excursion with scenic stops and local experiences.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Transfer to the next planned region; sightseeing en route.</w:t>
      </w:r>
    </w:p>
    <w:p>
      <w:pPr>
        <w:pStyle w:val="Heading1"/>
      </w:pPr>
      <w:r>
        <w:t>4 Nights / 5 Days</w:t>
      </w:r>
    </w:p>
    <w:p>
      <w:pPr>
        <w:pStyle w:val="Heading2"/>
      </w:pPr>
      <w:r>
        <w:t>Day 1</w:t>
      </w:r>
    </w:p>
    <w:p>
      <w:r>
        <w:t>Meghalaya arrival; transfer to hotel and evening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Guided local sightseeing covering key landmarks and viewpoints in Meghalaya.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Full-day nearby excursion with scenic stops and local experiences.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Transfer to the next planned region; sightseeing en route.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Explore signature attractions, markets and cultural sites.</w:t>
      </w:r>
    </w:p>
    <w:p>
      <w:pPr>
        <w:pStyle w:val="Heading1"/>
      </w:pPr>
      <w:r>
        <w:t>5 Nights / 6 Days</w:t>
      </w:r>
    </w:p>
    <w:p>
      <w:pPr>
        <w:pStyle w:val="Heading2"/>
      </w:pPr>
      <w:r>
        <w:t>Day 1</w:t>
      </w:r>
    </w:p>
    <w:p>
      <w:r>
        <w:t>Meghalaya arrival; transfer to hotel and evening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Guided local sightseeing covering key landmarks and viewpoints in Meghalaya.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Full-day nearby excursion with scenic stops and local experiences.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Transfer to the next planned region; sightseeing en route.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Explore signature attractions, markets and cultural sites.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Leisure day or optional adventure/activity excursion.</w:t>
      </w:r>
    </w:p>
    <w:p>
      <w:pPr>
        <w:pStyle w:val="Heading1"/>
      </w:pPr>
      <w:r>
        <w:t>6 Nights / 7 Days</w:t>
      </w:r>
    </w:p>
    <w:p>
      <w:pPr>
        <w:pStyle w:val="Heading2"/>
      </w:pPr>
      <w:r>
        <w:t>Day 1</w:t>
      </w:r>
    </w:p>
    <w:p>
      <w:r>
        <w:t>Meghalaya arrival; transfer to hotel and evening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Guided local sightseeing covering key landmarks and viewpoints in Meghalaya.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Full-day nearby excursion with scenic stops and local experiences.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Transfer to the next planned region; sightseeing en route.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Explore signature attractions, markets and cultural sites.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Leisure day or optional adventure/activity excursion.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7</w:t>
      </w:r>
    </w:p>
    <w:p>
      <w:r>
        <w:t>Scenic day trip to a nearby highlight; return to hotel.</w:t>
      </w:r>
    </w:p>
    <w:p>
      <w:pPr>
        <w:pStyle w:val="Heading1"/>
      </w:pPr>
      <w:r>
        <w:t>7 Nights / 8 Days</w:t>
      </w:r>
    </w:p>
    <w:p>
      <w:pPr>
        <w:pStyle w:val="Heading2"/>
      </w:pPr>
      <w:r>
        <w:t>Day 1</w:t>
      </w:r>
    </w:p>
    <w:p>
      <w:r>
        <w:t>Meghalaya arrival; transfer to hotel and evening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Guided local sightseeing covering key landmarks and viewpoints in Meghalaya.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Full-day nearby excursion with scenic stops and local experiences.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Transfer to the next planned region; sightseeing en route.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Explore signature attractions, markets and cultural sites.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Leisure day or optional adventure/activity excursion.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7</w:t>
      </w:r>
    </w:p>
    <w:p>
      <w:r>
        <w:t>Scenic day trip to a nearby highlight; return to hotel.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8</w:t>
      </w:r>
    </w:p>
    <w:p>
      <w:r>
        <w:t>Shopping, relaxation and packing.</w:t>
      </w:r>
    </w:p>
    <w:p>
      <w:pPr>
        <w:pStyle w:val="Heading1"/>
      </w:pPr>
      <w:r>
        <w:t>8 Nights / 9 Days</w:t>
      </w:r>
    </w:p>
    <w:p>
      <w:pPr>
        <w:pStyle w:val="Heading2"/>
      </w:pPr>
      <w:r>
        <w:t>Day 1</w:t>
      </w:r>
    </w:p>
    <w:p>
      <w:r>
        <w:t>Meghalaya arrival; transfer to hotel and evening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Guided local sightseeing covering key landmarks and viewpoints in Meghalaya.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Full-day nearby excursion with scenic stops and local experiences.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Transfer to the next planned region; sightseeing en route.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Explore signature attractions, markets and cultural sites.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Leisure day or optional adventure/activity excursion.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7</w:t>
      </w:r>
    </w:p>
    <w:p>
      <w:r>
        <w:t>Scenic day trip to a nearby highlight; return to hotel.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8</w:t>
      </w:r>
    </w:p>
    <w:p>
      <w:r>
        <w:t>Shopping, relaxation and packing.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9</w:t>
      </w:r>
    </w:p>
    <w:p>
      <w:r>
        <w:t>Departure transfer.</w:t>
      </w:r>
    </w:p>
    <w:p>
      <w:pPr>
        <w:pStyle w:val="Heading1"/>
      </w:pPr>
      <w:r>
        <w:t>9 Nights / 10 Days</w:t>
      </w:r>
    </w:p>
    <w:p>
      <w:pPr>
        <w:pStyle w:val="Heading2"/>
      </w:pPr>
      <w:r>
        <w:t>Day 1</w:t>
      </w:r>
    </w:p>
    <w:p>
      <w:r>
        <w:t>Meghalaya arrival; transfer to hotel and evening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Guided local sightseeing covering key landmarks and viewpoints in Meghalaya.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Full-day nearby excursion with scenic stops and local experiences.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Transfer to the next planned region; sightseeing en route.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Explore signature attractions, markets and cultural sites.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Leisure day or optional adventure/activity excursion.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7</w:t>
      </w:r>
    </w:p>
    <w:p>
      <w:r>
        <w:t>Scenic day trip to a nearby highlight; return to hotel.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8</w:t>
      </w:r>
    </w:p>
    <w:p>
      <w:r>
        <w:t>Shopping, relaxation and packing.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9</w:t>
      </w:r>
    </w:p>
    <w:p>
      <w:r>
        <w:t>Departure transfer.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10</w:t>
      </w:r>
    </w:p>
    <w:p>
      <w:r>
        <w:t>Departure arrangements / leisure extension as per flight timing.</w:t>
      </w:r>
    </w:p>
    <w:p>
      <w:r>
        <w:br w:type="page"/>
      </w:r>
    </w:p>
    <w:p>
      <w:pPr>
        <w:pStyle w:val="Title"/>
      </w:pPr>
      <w:r>
        <w:t>GUJARAT</w:t>
      </w:r>
    </w:p>
    <w:p>
      <w:r>
        <w:t>Detailed sightseeing itinerary — select the preferred duration.</w:t>
      </w:r>
    </w:p>
    <w:p>
      <w:pPr>
        <w:pStyle w:val="Heading1"/>
      </w:pPr>
      <w:r>
        <w:t>3 Nights / 4 Days</w:t>
      </w:r>
    </w:p>
    <w:p>
      <w:pPr>
        <w:pStyle w:val="Heading2"/>
      </w:pPr>
      <w:r>
        <w:t>Day 1</w:t>
      </w:r>
    </w:p>
    <w:p>
      <w:r>
        <w:t>Gujarat arrival; transfer to hotel and evening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Guided local sightseeing covering key landmarks and viewpoints in Gujarat.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Full-day nearby excursion with scenic stops and local experiences.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Transfer to the next planned region; sightseeing en route.</w:t>
      </w:r>
    </w:p>
    <w:p>
      <w:pPr>
        <w:pStyle w:val="Heading1"/>
      </w:pPr>
      <w:r>
        <w:t>4 Nights / 5 Days</w:t>
      </w:r>
    </w:p>
    <w:p>
      <w:pPr>
        <w:pStyle w:val="Heading2"/>
      </w:pPr>
      <w:r>
        <w:t>Day 1</w:t>
      </w:r>
    </w:p>
    <w:p>
      <w:r>
        <w:t>Gujarat arrival; transfer to hotel and evening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Guided local sightseeing covering key landmarks and viewpoints in Gujarat.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Full-day nearby excursion with scenic stops and local experiences.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Transfer to the next planned region; sightseeing en route.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Explore signature attractions, markets and cultural sites.</w:t>
      </w:r>
    </w:p>
    <w:p>
      <w:pPr>
        <w:pStyle w:val="Heading1"/>
      </w:pPr>
      <w:r>
        <w:t>5 Nights / 6 Days</w:t>
      </w:r>
    </w:p>
    <w:p>
      <w:pPr>
        <w:pStyle w:val="Heading2"/>
      </w:pPr>
      <w:r>
        <w:t>Day 1</w:t>
      </w:r>
    </w:p>
    <w:p>
      <w:r>
        <w:t>Gujarat arrival; transfer to hotel and evening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Guided local sightseeing covering key landmarks and viewpoints in Gujarat.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Full-day nearby excursion with scenic stops and local experiences.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Transfer to the next planned region; sightseeing en route.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Explore signature attractions, markets and cultural sites.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Leisure day or optional adventure/activity excursion.</w:t>
      </w:r>
    </w:p>
    <w:p>
      <w:pPr>
        <w:pStyle w:val="Heading1"/>
      </w:pPr>
      <w:r>
        <w:t>6 Nights / 7 Days</w:t>
      </w:r>
    </w:p>
    <w:p>
      <w:pPr>
        <w:pStyle w:val="Heading2"/>
      </w:pPr>
      <w:r>
        <w:t>Day 1</w:t>
      </w:r>
    </w:p>
    <w:p>
      <w:r>
        <w:t>Gujarat arrival; transfer to hotel and evening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Guided local sightseeing covering key landmarks and viewpoints in Gujarat.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Full-day nearby excursion with scenic stops and local experiences.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Transfer to the next planned region; sightseeing en route.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Explore signature attractions, markets and cultural sites.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Leisure day or optional adventure/activity excursion.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7</w:t>
      </w:r>
    </w:p>
    <w:p>
      <w:r>
        <w:t>Scenic day trip to a nearby highlight; return to hotel.</w:t>
      </w:r>
    </w:p>
    <w:p>
      <w:pPr>
        <w:pStyle w:val="Heading1"/>
      </w:pPr>
      <w:r>
        <w:t>7 Nights / 8 Days</w:t>
      </w:r>
    </w:p>
    <w:p>
      <w:pPr>
        <w:pStyle w:val="Heading2"/>
      </w:pPr>
      <w:r>
        <w:t>Day 1</w:t>
      </w:r>
    </w:p>
    <w:p>
      <w:r>
        <w:t>Gujarat arrival; transfer to hotel and evening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Guided local sightseeing covering key landmarks and viewpoints in Gujarat.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Full-day nearby excursion with scenic stops and local experiences.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Transfer to the next planned region; sightseeing en route.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Explore signature attractions, markets and cultural sites.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Leisure day or optional adventure/activity excursion.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7</w:t>
      </w:r>
    </w:p>
    <w:p>
      <w:r>
        <w:t>Scenic day trip to a nearby highlight; return to hotel.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8</w:t>
      </w:r>
    </w:p>
    <w:p>
      <w:r>
        <w:t>Shopping, relaxation and packing.</w:t>
      </w:r>
    </w:p>
    <w:p>
      <w:pPr>
        <w:pStyle w:val="Heading1"/>
      </w:pPr>
      <w:r>
        <w:t>8 Nights / 9 Days</w:t>
      </w:r>
    </w:p>
    <w:p>
      <w:pPr>
        <w:pStyle w:val="Heading2"/>
      </w:pPr>
      <w:r>
        <w:t>Day 1</w:t>
      </w:r>
    </w:p>
    <w:p>
      <w:r>
        <w:t>Gujarat arrival; transfer to hotel and evening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Guided local sightseeing covering key landmarks and viewpoints in Gujarat.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Full-day nearby excursion with scenic stops and local experiences.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Transfer to the next planned region; sightseeing en route.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Explore signature attractions, markets and cultural sites.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Leisure day or optional adventure/activity excursion.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7</w:t>
      </w:r>
    </w:p>
    <w:p>
      <w:r>
        <w:t>Scenic day trip to a nearby highlight; return to hotel.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8</w:t>
      </w:r>
    </w:p>
    <w:p>
      <w:r>
        <w:t>Shopping, relaxation and packing.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9</w:t>
      </w:r>
    </w:p>
    <w:p>
      <w:r>
        <w:t>Departure transfer.</w:t>
      </w:r>
    </w:p>
    <w:p>
      <w:pPr>
        <w:pStyle w:val="Heading1"/>
      </w:pPr>
      <w:r>
        <w:t>9 Nights / 10 Days</w:t>
      </w:r>
    </w:p>
    <w:p>
      <w:pPr>
        <w:pStyle w:val="Heading2"/>
      </w:pPr>
      <w:r>
        <w:t>Day 1</w:t>
      </w:r>
    </w:p>
    <w:p>
      <w:r>
        <w:t>Gujarat arrival; transfer to hotel and evening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Guided local sightseeing covering key landmarks and viewpoints in Gujarat.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Full-day nearby excursion with scenic stops and local experiences.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Transfer to the next planned region; sightseeing en route.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Explore signature attractions, markets and cultural sites.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Leisure day or optional adventure/activity excursion.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7</w:t>
      </w:r>
    </w:p>
    <w:p>
      <w:r>
        <w:t>Scenic day trip to a nearby highlight; return to hotel.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8</w:t>
      </w:r>
    </w:p>
    <w:p>
      <w:r>
        <w:t>Shopping, relaxation and packing.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9</w:t>
      </w:r>
    </w:p>
    <w:p>
      <w:r>
        <w:t>Departure transfer.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10</w:t>
      </w:r>
    </w:p>
    <w:p>
      <w:r>
        <w:t>Departure arrangements / leisure extension as per flight timing.</w:t>
      </w:r>
    </w:p>
    <w:p>
      <w:r>
        <w:br w:type="page"/>
      </w:r>
    </w:p>
    <w:p>
      <w:pPr>
        <w:pStyle w:val="Title"/>
      </w:pPr>
      <w:r>
        <w:t>SRI LANKA</w:t>
      </w:r>
    </w:p>
    <w:p>
      <w:r>
        <w:t>Detailed sightseeing itinerary — select the preferred duration.</w:t>
      </w:r>
    </w:p>
    <w:p>
      <w:pPr>
        <w:pStyle w:val="Heading1"/>
      </w:pPr>
      <w:r>
        <w:t>3 Nights / 4 Days</w:t>
      </w:r>
    </w:p>
    <w:p>
      <w:pPr>
        <w:pStyle w:val="Heading2"/>
      </w:pPr>
      <w:r>
        <w:t>Day 1</w:t>
      </w:r>
    </w:p>
    <w:p>
      <w:r>
        <w:t>Sri Lanka arrival; transfer to hotel and evening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Guided local sightseeing covering key landmarks and viewpoints in Sri Lanka.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Full-day nearby excursion with scenic stops and local experiences.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Transfer to the next planned region; sightseeing en route.</w:t>
      </w:r>
    </w:p>
    <w:p>
      <w:pPr>
        <w:pStyle w:val="Heading1"/>
      </w:pPr>
      <w:r>
        <w:t>4 Nights / 5 Days</w:t>
      </w:r>
    </w:p>
    <w:p>
      <w:pPr>
        <w:pStyle w:val="Heading2"/>
      </w:pPr>
      <w:r>
        <w:t>Day 1</w:t>
      </w:r>
    </w:p>
    <w:p>
      <w:r>
        <w:t>Sri Lanka arrival; transfer to hotel and evening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Guided local sightseeing covering key landmarks and viewpoints in Sri Lanka.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Full-day nearby excursion with scenic stops and local experiences.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Transfer to the next planned region; sightseeing en route.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Explore signature attractions, markets and cultural sites.</w:t>
      </w:r>
    </w:p>
    <w:p>
      <w:pPr>
        <w:pStyle w:val="Heading1"/>
      </w:pPr>
      <w:r>
        <w:t>5 Nights / 6 Days</w:t>
      </w:r>
    </w:p>
    <w:p>
      <w:pPr>
        <w:pStyle w:val="Heading2"/>
      </w:pPr>
      <w:r>
        <w:t>Day 1</w:t>
      </w:r>
    </w:p>
    <w:p>
      <w:r>
        <w:t>Sri Lanka arrival; transfer to hotel and evening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Guided local sightseeing covering key landmarks and viewpoints in Sri Lanka.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Full-day nearby excursion with scenic stops and local experiences.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Transfer to the next planned region; sightseeing en route.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Explore signature attractions, markets and cultural sites.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Leisure day or optional adventure/activity excursion.</w:t>
      </w:r>
    </w:p>
    <w:p>
      <w:pPr>
        <w:pStyle w:val="Heading1"/>
      </w:pPr>
      <w:r>
        <w:t>6 Nights / 7 Days</w:t>
      </w:r>
    </w:p>
    <w:p>
      <w:pPr>
        <w:pStyle w:val="Heading2"/>
      </w:pPr>
      <w:r>
        <w:t>Day 1</w:t>
      </w:r>
    </w:p>
    <w:p>
      <w:r>
        <w:t>Sri Lanka arrival; transfer to hotel and evening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Guided local sightseeing covering key landmarks and viewpoints in Sri Lanka.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Full-day nearby excursion with scenic stops and local experiences.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Transfer to the next planned region; sightseeing en route.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Explore signature attractions, markets and cultural sites.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Leisure day or optional adventure/activity excursion.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7</w:t>
      </w:r>
    </w:p>
    <w:p>
      <w:r>
        <w:t>Scenic day trip to a nearby highlight; return to hotel.</w:t>
      </w:r>
    </w:p>
    <w:p>
      <w:pPr>
        <w:pStyle w:val="Heading1"/>
      </w:pPr>
      <w:r>
        <w:t>7 Nights / 8 Days</w:t>
      </w:r>
    </w:p>
    <w:p>
      <w:pPr>
        <w:pStyle w:val="Heading2"/>
      </w:pPr>
      <w:r>
        <w:t>Day 1</w:t>
      </w:r>
    </w:p>
    <w:p>
      <w:r>
        <w:t>Sri Lanka arrival; transfer to hotel and evening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Guided local sightseeing covering key landmarks and viewpoints in Sri Lanka.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Full-day nearby excursion with scenic stops and local experiences.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Transfer to the next planned region; sightseeing en route.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Explore signature attractions, markets and cultural sites.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Leisure day or optional adventure/activity excursion.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7</w:t>
      </w:r>
    </w:p>
    <w:p>
      <w:r>
        <w:t>Scenic day trip to a nearby highlight; return to hotel.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8</w:t>
      </w:r>
    </w:p>
    <w:p>
      <w:r>
        <w:t>Shopping, relaxation and packing.</w:t>
      </w:r>
    </w:p>
    <w:p>
      <w:pPr>
        <w:pStyle w:val="Heading1"/>
      </w:pPr>
      <w:r>
        <w:t>8 Nights / 9 Days</w:t>
      </w:r>
    </w:p>
    <w:p>
      <w:pPr>
        <w:pStyle w:val="Heading2"/>
      </w:pPr>
      <w:r>
        <w:t>Day 1</w:t>
      </w:r>
    </w:p>
    <w:p>
      <w:r>
        <w:t>Sri Lanka arrival; transfer to hotel and evening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Guided local sightseeing covering key landmarks and viewpoints in Sri Lanka.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Full-day nearby excursion with scenic stops and local experiences.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Transfer to the next planned region; sightseeing en route.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Explore signature attractions, markets and cultural sites.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Leisure day or optional adventure/activity excursion.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7</w:t>
      </w:r>
    </w:p>
    <w:p>
      <w:r>
        <w:t>Scenic day trip to a nearby highlight; return to hotel.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8</w:t>
      </w:r>
    </w:p>
    <w:p>
      <w:r>
        <w:t>Shopping, relaxation and packing.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9</w:t>
      </w:r>
    </w:p>
    <w:p>
      <w:r>
        <w:t>Departure transfer.</w:t>
      </w:r>
    </w:p>
    <w:p>
      <w:pPr>
        <w:pStyle w:val="Heading1"/>
      </w:pPr>
      <w:r>
        <w:t>9 Nights / 10 Days</w:t>
      </w:r>
    </w:p>
    <w:p>
      <w:pPr>
        <w:pStyle w:val="Heading2"/>
      </w:pPr>
      <w:r>
        <w:t>Day 1</w:t>
      </w:r>
    </w:p>
    <w:p>
      <w:r>
        <w:t>Sri Lanka arrival; transfer to hotel and evening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Guided local sightseeing covering key landmarks and viewpoints in Sri Lanka.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Full-day nearby excursion with scenic stops and local experiences.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Transfer to the next planned region; sightseeing en route.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Explore signature attractions, markets and cultural sites.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Leisure day or optional adventure/activity excursion.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7</w:t>
      </w:r>
    </w:p>
    <w:p>
      <w:r>
        <w:t>Scenic day trip to a nearby highlight; return to hotel.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8</w:t>
      </w:r>
    </w:p>
    <w:p>
      <w:r>
        <w:t>Shopping, relaxation and packing.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9</w:t>
      </w:r>
    </w:p>
    <w:p>
      <w:r>
        <w:t>Departure transfer.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10</w:t>
      </w:r>
    </w:p>
    <w:p>
      <w:r>
        <w:t>Departure arrangements / leisure extension as per flight timing.</w:t>
      </w:r>
    </w:p>
    <w:p>
      <w:r>
        <w:br w:type="page"/>
      </w:r>
    </w:p>
    <w:p>
      <w:pPr>
        <w:pStyle w:val="Title"/>
      </w:pPr>
      <w:r>
        <w:t>MALAYSIA</w:t>
      </w:r>
    </w:p>
    <w:p>
      <w:r>
        <w:t>Detailed sightseeing itinerary — select the preferred duration.</w:t>
      </w:r>
    </w:p>
    <w:p>
      <w:pPr>
        <w:pStyle w:val="Heading1"/>
      </w:pPr>
      <w:r>
        <w:t>3 Nights / 4 Days</w:t>
      </w:r>
    </w:p>
    <w:p>
      <w:pPr>
        <w:pStyle w:val="Heading2"/>
      </w:pPr>
      <w:r>
        <w:t>Day 1</w:t>
      </w:r>
    </w:p>
    <w:p>
      <w:r>
        <w:t>Malaysia arrival; transfer to hotel and evening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Guided local sightseeing covering key landmarks and viewpoints in Malaysia.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Full-day nearby excursion with scenic stops and local experiences.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Transfer to the next planned region; sightseeing en route.</w:t>
      </w:r>
    </w:p>
    <w:p>
      <w:pPr>
        <w:pStyle w:val="Heading1"/>
      </w:pPr>
      <w:r>
        <w:t>4 Nights / 5 Days</w:t>
      </w:r>
    </w:p>
    <w:p>
      <w:pPr>
        <w:pStyle w:val="Heading2"/>
      </w:pPr>
      <w:r>
        <w:t>Day 1</w:t>
      </w:r>
    </w:p>
    <w:p>
      <w:r>
        <w:t>Malaysia arrival; transfer to hotel and evening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Guided local sightseeing covering key landmarks and viewpoints in Malaysia.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Full-day nearby excursion with scenic stops and local experiences.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Transfer to the next planned region; sightseeing en route.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Explore signature attractions, markets and cultural sites.</w:t>
      </w:r>
    </w:p>
    <w:p>
      <w:pPr>
        <w:pStyle w:val="Heading1"/>
      </w:pPr>
      <w:r>
        <w:t>5 Nights / 6 Days</w:t>
      </w:r>
    </w:p>
    <w:p>
      <w:pPr>
        <w:pStyle w:val="Heading2"/>
      </w:pPr>
      <w:r>
        <w:t>Day 1</w:t>
      </w:r>
    </w:p>
    <w:p>
      <w:r>
        <w:t>Malaysia arrival; transfer to hotel and evening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Guided local sightseeing covering key landmarks and viewpoints in Malaysia.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Full-day nearby excursion with scenic stops and local experiences.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Transfer to the next planned region; sightseeing en route.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Explore signature attractions, markets and cultural sites.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Leisure day or optional adventure/activity excursion.</w:t>
      </w:r>
    </w:p>
    <w:p>
      <w:pPr>
        <w:pStyle w:val="Heading1"/>
      </w:pPr>
      <w:r>
        <w:t>6 Nights / 7 Days</w:t>
      </w:r>
    </w:p>
    <w:p>
      <w:pPr>
        <w:pStyle w:val="Heading2"/>
      </w:pPr>
      <w:r>
        <w:t>Day 1</w:t>
      </w:r>
    </w:p>
    <w:p>
      <w:r>
        <w:t>Malaysia arrival; transfer to hotel and evening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Guided local sightseeing covering key landmarks and viewpoints in Malaysia.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Full-day nearby excursion with scenic stops and local experiences.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Transfer to the next planned region; sightseeing en route.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Explore signature attractions, markets and cultural sites.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Leisure day or optional adventure/activity excursion.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7</w:t>
      </w:r>
    </w:p>
    <w:p>
      <w:r>
        <w:t>Scenic day trip to a nearby highlight; return to hotel.</w:t>
      </w:r>
    </w:p>
    <w:p>
      <w:pPr>
        <w:pStyle w:val="Heading1"/>
      </w:pPr>
      <w:r>
        <w:t>7 Nights / 8 Days</w:t>
      </w:r>
    </w:p>
    <w:p>
      <w:pPr>
        <w:pStyle w:val="Heading2"/>
      </w:pPr>
      <w:r>
        <w:t>Day 1</w:t>
      </w:r>
    </w:p>
    <w:p>
      <w:r>
        <w:t>Malaysia arrival; transfer to hotel and evening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Guided local sightseeing covering key landmarks and viewpoints in Malaysia.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Full-day nearby excursion with scenic stops and local experiences.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Transfer to the next planned region; sightseeing en route.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Explore signature attractions, markets and cultural sites.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Leisure day or optional adventure/activity excursion.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7</w:t>
      </w:r>
    </w:p>
    <w:p>
      <w:r>
        <w:t>Scenic day trip to a nearby highlight; return to hotel.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8</w:t>
      </w:r>
    </w:p>
    <w:p>
      <w:r>
        <w:t>Shopping, relaxation and packing.</w:t>
      </w:r>
    </w:p>
    <w:p>
      <w:pPr>
        <w:pStyle w:val="Heading1"/>
      </w:pPr>
      <w:r>
        <w:t>8 Nights / 9 Days</w:t>
      </w:r>
    </w:p>
    <w:p>
      <w:pPr>
        <w:pStyle w:val="Heading2"/>
      </w:pPr>
      <w:r>
        <w:t>Day 1</w:t>
      </w:r>
    </w:p>
    <w:p>
      <w:r>
        <w:t>Malaysia arrival; transfer to hotel and evening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Guided local sightseeing covering key landmarks and viewpoints in Malaysia.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Full-day nearby excursion with scenic stops and local experiences.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Transfer to the next planned region; sightseeing en route.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Explore signature attractions, markets and cultural sites.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Leisure day or optional adventure/activity excursion.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7</w:t>
      </w:r>
    </w:p>
    <w:p>
      <w:r>
        <w:t>Scenic day trip to a nearby highlight; return to hotel.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8</w:t>
      </w:r>
    </w:p>
    <w:p>
      <w:r>
        <w:t>Shopping, relaxation and packing.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9</w:t>
      </w:r>
    </w:p>
    <w:p>
      <w:r>
        <w:t>Departure transfer.</w:t>
      </w:r>
    </w:p>
    <w:p>
      <w:pPr>
        <w:pStyle w:val="Heading1"/>
      </w:pPr>
      <w:r>
        <w:t>9 Nights / 10 Days</w:t>
      </w:r>
    </w:p>
    <w:p>
      <w:pPr>
        <w:pStyle w:val="Heading2"/>
      </w:pPr>
      <w:r>
        <w:t>Day 1</w:t>
      </w:r>
    </w:p>
    <w:p>
      <w:r>
        <w:t>Malaysia arrival; transfer to hotel and evening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Guided local sightseeing covering key landmarks and viewpoints in Malaysia.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Full-day nearby excursion with scenic stops and local experiences.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Transfer to the next planned region; sightseeing en route.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Explore signature attractions, markets and cultural sites.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Leisure day or optional adventure/activity excursion.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7</w:t>
      </w:r>
    </w:p>
    <w:p>
      <w:r>
        <w:t>Scenic day trip to a nearby highlight; return to hotel.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8</w:t>
      </w:r>
    </w:p>
    <w:p>
      <w:r>
        <w:t>Shopping, relaxation and packing.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9</w:t>
      </w:r>
    </w:p>
    <w:p>
      <w:r>
        <w:t>Departure transfer.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10</w:t>
      </w:r>
    </w:p>
    <w:p>
      <w:r>
        <w:t>Departure arrangements / leisure extension as per flight timing.</w:t>
      </w:r>
    </w:p>
    <w:p>
      <w:r>
        <w:br w:type="page"/>
      </w:r>
    </w:p>
    <w:p>
      <w:pPr>
        <w:pStyle w:val="Title"/>
      </w:pPr>
      <w:r>
        <w:t>MAURITIUS</w:t>
      </w:r>
    </w:p>
    <w:p>
      <w:r>
        <w:t>Detailed sightseeing itinerary — select the preferred duration.</w:t>
      </w:r>
    </w:p>
    <w:p>
      <w:pPr>
        <w:pStyle w:val="Heading1"/>
      </w:pPr>
      <w:r>
        <w:t>3 Nights / 4 Days</w:t>
      </w:r>
    </w:p>
    <w:p>
      <w:pPr>
        <w:pStyle w:val="Heading2"/>
      </w:pPr>
      <w:r>
        <w:t>Day 1</w:t>
      </w:r>
    </w:p>
    <w:p>
      <w:r>
        <w:t>Mauritius arrival; transfer to hotel and evening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Guided local sightseeing covering key landmarks and viewpoints in Mauritius.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Full-day nearby excursion with scenic stops and local experiences.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Transfer to the next planned region; sightseeing en route.</w:t>
      </w:r>
    </w:p>
    <w:p>
      <w:pPr>
        <w:pStyle w:val="Heading1"/>
      </w:pPr>
      <w:r>
        <w:t>4 Nights / 5 Days</w:t>
      </w:r>
    </w:p>
    <w:p>
      <w:pPr>
        <w:pStyle w:val="Heading2"/>
      </w:pPr>
      <w:r>
        <w:t>Day 1</w:t>
      </w:r>
    </w:p>
    <w:p>
      <w:r>
        <w:t>Mauritius arrival; transfer to hotel and evening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Guided local sightseeing covering key landmarks and viewpoints in Mauritius.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Full-day nearby excursion with scenic stops and local experiences.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Transfer to the next planned region; sightseeing en route.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Explore signature attractions, markets and cultural sites.</w:t>
      </w:r>
    </w:p>
    <w:p>
      <w:pPr>
        <w:pStyle w:val="Heading1"/>
      </w:pPr>
      <w:r>
        <w:t>5 Nights / 6 Days</w:t>
      </w:r>
    </w:p>
    <w:p>
      <w:pPr>
        <w:pStyle w:val="Heading2"/>
      </w:pPr>
      <w:r>
        <w:t>Day 1</w:t>
      </w:r>
    </w:p>
    <w:p>
      <w:r>
        <w:t>Mauritius arrival; transfer to hotel and evening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Guided local sightseeing covering key landmarks and viewpoints in Mauritius.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Full-day nearby excursion with scenic stops and local experiences.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Transfer to the next planned region; sightseeing en route.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Explore signature attractions, markets and cultural sites.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Leisure day or optional adventure/activity excursion.</w:t>
      </w:r>
    </w:p>
    <w:p>
      <w:pPr>
        <w:pStyle w:val="Heading1"/>
      </w:pPr>
      <w:r>
        <w:t>6 Nights / 7 Days</w:t>
      </w:r>
    </w:p>
    <w:p>
      <w:pPr>
        <w:pStyle w:val="Heading2"/>
      </w:pPr>
      <w:r>
        <w:t>Day 1</w:t>
      </w:r>
    </w:p>
    <w:p>
      <w:r>
        <w:t>Mauritius arrival; transfer to hotel and evening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Guided local sightseeing covering key landmarks and viewpoints in Mauritius.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Full-day nearby excursion with scenic stops and local experiences.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Transfer to the next planned region; sightseeing en route.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Explore signature attractions, markets and cultural sites.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Leisure day or optional adventure/activity excursion.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7</w:t>
      </w:r>
    </w:p>
    <w:p>
      <w:r>
        <w:t>Scenic day trip to a nearby highlight; return to hotel.</w:t>
      </w:r>
    </w:p>
    <w:p>
      <w:pPr>
        <w:pStyle w:val="Heading1"/>
      </w:pPr>
      <w:r>
        <w:t>7 Nights / 8 Days</w:t>
      </w:r>
    </w:p>
    <w:p>
      <w:pPr>
        <w:pStyle w:val="Heading2"/>
      </w:pPr>
      <w:r>
        <w:t>Day 1</w:t>
      </w:r>
    </w:p>
    <w:p>
      <w:r>
        <w:t>Mauritius arrival; transfer to hotel and evening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Guided local sightseeing covering key landmarks and viewpoints in Mauritius.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Full-day nearby excursion with scenic stops and local experiences.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Transfer to the next planned region; sightseeing en route.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Explore signature attractions, markets and cultural sites.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Leisure day or optional adventure/activity excursion.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7</w:t>
      </w:r>
    </w:p>
    <w:p>
      <w:r>
        <w:t>Scenic day trip to a nearby highlight; return to hotel.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8</w:t>
      </w:r>
    </w:p>
    <w:p>
      <w:r>
        <w:t>Shopping, relaxation and packing.</w:t>
      </w:r>
    </w:p>
    <w:p>
      <w:pPr>
        <w:pStyle w:val="Heading1"/>
      </w:pPr>
      <w:r>
        <w:t>8 Nights / 9 Days</w:t>
      </w:r>
    </w:p>
    <w:p>
      <w:pPr>
        <w:pStyle w:val="Heading2"/>
      </w:pPr>
      <w:r>
        <w:t>Day 1</w:t>
      </w:r>
    </w:p>
    <w:p>
      <w:r>
        <w:t>Mauritius arrival; transfer to hotel and evening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Guided local sightseeing covering key landmarks and viewpoints in Mauritius.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Full-day nearby excursion with scenic stops and local experiences.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Transfer to the next planned region; sightseeing en route.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Explore signature attractions, markets and cultural sites.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Leisure day or optional adventure/activity excursion.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7</w:t>
      </w:r>
    </w:p>
    <w:p>
      <w:r>
        <w:t>Scenic day trip to a nearby highlight; return to hotel.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8</w:t>
      </w:r>
    </w:p>
    <w:p>
      <w:r>
        <w:t>Shopping, relaxation and packing.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9</w:t>
      </w:r>
    </w:p>
    <w:p>
      <w:r>
        <w:t>Departure transfer.</w:t>
      </w:r>
    </w:p>
    <w:p>
      <w:pPr>
        <w:pStyle w:val="Heading1"/>
      </w:pPr>
      <w:r>
        <w:t>9 Nights / 10 Days</w:t>
      </w:r>
    </w:p>
    <w:p>
      <w:pPr>
        <w:pStyle w:val="Heading2"/>
      </w:pPr>
      <w:r>
        <w:t>Day 1</w:t>
      </w:r>
    </w:p>
    <w:p>
      <w:r>
        <w:t>Mauritius arrival; transfer to hotel and evening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Guided local sightseeing covering key landmarks and viewpoints in Mauritius.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Full-day nearby excursion with scenic stops and local experiences.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Transfer to the next planned region; sightseeing en route.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Explore signature attractions, markets and cultural sites.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Leisure day or optional adventure/activity excursion.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7</w:t>
      </w:r>
    </w:p>
    <w:p>
      <w:r>
        <w:t>Scenic day trip to a nearby highlight; return to hotel.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8</w:t>
      </w:r>
    </w:p>
    <w:p>
      <w:r>
        <w:t>Shopping, relaxation and packing.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9</w:t>
      </w:r>
    </w:p>
    <w:p>
      <w:r>
        <w:t>Departure transfer.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10</w:t>
      </w:r>
    </w:p>
    <w:p>
      <w:r>
        <w:t>Departure arrangements / leisure extension as per flight timing.</w:t>
      </w:r>
    </w:p>
    <w:p>
      <w:r>
        <w:br w:type="page"/>
      </w:r>
    </w:p>
    <w:p>
      <w:pPr>
        <w:pStyle w:val="Title"/>
      </w:pPr>
      <w:r>
        <w:t>SWITZERLAND</w:t>
      </w:r>
    </w:p>
    <w:p>
      <w:r>
        <w:t>Detailed sightseeing itinerary — select the preferred duration.</w:t>
      </w:r>
    </w:p>
    <w:p>
      <w:pPr>
        <w:pStyle w:val="Heading1"/>
      </w:pPr>
      <w:r>
        <w:t>3 Nights / 4 Days</w:t>
      </w:r>
    </w:p>
    <w:p>
      <w:pPr>
        <w:pStyle w:val="Heading2"/>
      </w:pPr>
      <w:r>
        <w:t>Day 1</w:t>
      </w:r>
    </w:p>
    <w:p>
      <w:r>
        <w:t>Switzerland arrival; transfer to hotel and evening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Guided local sightseeing covering key landmarks and viewpoints in Switzerland.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Full-day nearby excursion with scenic stops and local experiences.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Transfer to the next planned region; sightseeing en route.</w:t>
      </w:r>
    </w:p>
    <w:p>
      <w:pPr>
        <w:pStyle w:val="Heading1"/>
      </w:pPr>
      <w:r>
        <w:t>4 Nights / 5 Days</w:t>
      </w:r>
    </w:p>
    <w:p>
      <w:pPr>
        <w:pStyle w:val="Heading2"/>
      </w:pPr>
      <w:r>
        <w:t>Day 1</w:t>
      </w:r>
    </w:p>
    <w:p>
      <w:r>
        <w:t>Switzerland arrival; transfer to hotel and evening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Guided local sightseeing covering key landmarks and viewpoints in Switzerland.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Full-day nearby excursion with scenic stops and local experiences.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Transfer to the next planned region; sightseeing en route.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Explore signature attractions, markets and cultural sites.</w:t>
      </w:r>
    </w:p>
    <w:p>
      <w:pPr>
        <w:pStyle w:val="Heading1"/>
      </w:pPr>
      <w:r>
        <w:t>5 Nights / 6 Days</w:t>
      </w:r>
    </w:p>
    <w:p>
      <w:pPr>
        <w:pStyle w:val="Heading2"/>
      </w:pPr>
      <w:r>
        <w:t>Day 1</w:t>
      </w:r>
    </w:p>
    <w:p>
      <w:r>
        <w:t>Switzerland arrival; transfer to hotel and evening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Guided local sightseeing covering key landmarks and viewpoints in Switzerland.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Full-day nearby excursion with scenic stops and local experiences.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Transfer to the next planned region; sightseeing en route.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Explore signature attractions, markets and cultural sites.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Leisure day or optional adventure/activity excursion.</w:t>
      </w:r>
    </w:p>
    <w:p>
      <w:pPr>
        <w:pStyle w:val="Heading1"/>
      </w:pPr>
      <w:r>
        <w:t>6 Nights / 7 Days</w:t>
      </w:r>
    </w:p>
    <w:p>
      <w:pPr>
        <w:pStyle w:val="Heading2"/>
      </w:pPr>
      <w:r>
        <w:t>Day 1</w:t>
      </w:r>
    </w:p>
    <w:p>
      <w:r>
        <w:t>Switzerland arrival; transfer to hotel and evening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Guided local sightseeing covering key landmarks and viewpoints in Switzerland.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Full-day nearby excursion with scenic stops and local experiences.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Transfer to the next planned region; sightseeing en route.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Explore signature attractions, markets and cultural sites.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Leisure day or optional adventure/activity excursion.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7</w:t>
      </w:r>
    </w:p>
    <w:p>
      <w:r>
        <w:t>Scenic day trip to a nearby highlight; return to hotel.</w:t>
      </w:r>
    </w:p>
    <w:p>
      <w:pPr>
        <w:pStyle w:val="Heading1"/>
      </w:pPr>
      <w:r>
        <w:t>7 Nights / 8 Days</w:t>
      </w:r>
    </w:p>
    <w:p>
      <w:pPr>
        <w:pStyle w:val="Heading2"/>
      </w:pPr>
      <w:r>
        <w:t>Day 1</w:t>
      </w:r>
    </w:p>
    <w:p>
      <w:r>
        <w:t>Switzerland arrival; transfer to hotel and evening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Guided local sightseeing covering key landmarks and viewpoints in Switzerland.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Full-day nearby excursion with scenic stops and local experiences.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Transfer to the next planned region; sightseeing en route.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Explore signature attractions, markets and cultural sites.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Leisure day or optional adventure/activity excursion.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7</w:t>
      </w:r>
    </w:p>
    <w:p>
      <w:r>
        <w:t>Scenic day trip to a nearby highlight; return to hotel.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8</w:t>
      </w:r>
    </w:p>
    <w:p>
      <w:r>
        <w:t>Shopping, relaxation and packing.</w:t>
      </w:r>
    </w:p>
    <w:p>
      <w:pPr>
        <w:pStyle w:val="Heading1"/>
      </w:pPr>
      <w:r>
        <w:t>8 Nights / 9 Days</w:t>
      </w:r>
    </w:p>
    <w:p>
      <w:pPr>
        <w:pStyle w:val="Heading2"/>
      </w:pPr>
      <w:r>
        <w:t>Day 1</w:t>
      </w:r>
    </w:p>
    <w:p>
      <w:r>
        <w:t>Switzerland arrival; transfer to hotel and evening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Guided local sightseeing covering key landmarks and viewpoints in Switzerland.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Full-day nearby excursion with scenic stops and local experiences.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Transfer to the next planned region; sightseeing en route.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Explore signature attractions, markets and cultural sites.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Leisure day or optional adventure/activity excursion.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7</w:t>
      </w:r>
    </w:p>
    <w:p>
      <w:r>
        <w:t>Scenic day trip to a nearby highlight; return to hotel.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8</w:t>
      </w:r>
    </w:p>
    <w:p>
      <w:r>
        <w:t>Shopping, relaxation and packing.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9</w:t>
      </w:r>
    </w:p>
    <w:p>
      <w:r>
        <w:t>Departure transfer.</w:t>
      </w:r>
    </w:p>
    <w:p>
      <w:pPr>
        <w:pStyle w:val="Heading1"/>
      </w:pPr>
      <w:r>
        <w:t>9 Nights / 10 Days</w:t>
      </w:r>
    </w:p>
    <w:p>
      <w:pPr>
        <w:pStyle w:val="Heading2"/>
      </w:pPr>
      <w:r>
        <w:t>Day 1</w:t>
      </w:r>
    </w:p>
    <w:p>
      <w:r>
        <w:t>Switzerland arrival; transfer to hotel and evening leisure.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2</w:t>
      </w:r>
    </w:p>
    <w:p>
      <w:r>
        <w:t>Guided local sightseeing covering key landmarks and viewpoints in Switzerland.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3</w:t>
      </w:r>
    </w:p>
    <w:p>
      <w:r>
        <w:t>Full-day nearby excursion with scenic stops and local experiences.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4</w:t>
      </w:r>
    </w:p>
    <w:p>
      <w:r>
        <w:t>Transfer to the next planned region; sightseeing en route.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5</w:t>
      </w:r>
    </w:p>
    <w:p>
      <w:r>
        <w:t>Explore signature attractions, markets and cultural sites.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6</w:t>
      </w:r>
    </w:p>
    <w:p>
      <w:r>
        <w:t>Leisure day or optional adventure/activity excursion.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7</w:t>
      </w:r>
    </w:p>
    <w:p>
      <w:r>
        <w:t>Scenic day trip to a nearby highlight; return to hotel.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8</w:t>
      </w:r>
    </w:p>
    <w:p>
      <w:r>
        <w:t>Shopping, relaxation and packing.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9</w:t>
      </w:r>
    </w:p>
    <w:p>
      <w:r>
        <w:t>Departure transfer.</w:t>
      </w:r>
    </w:p>
    <w:p>
      <w:pPr>
        <w:pStyle w:val="Caption"/>
      </w:pPr>
      <w:r>
        <w:t>Overnight stay at hotel. Meals as per selected package.</w:t>
      </w:r>
    </w:p>
    <w:p>
      <w:pPr>
        <w:pStyle w:val="Heading2"/>
      </w:pPr>
      <w:r>
        <w:t>Day 10</w:t>
      </w:r>
    </w:p>
    <w:p>
      <w:r>
        <w:t>Departure arrangements / leisure extension as per flight timing.</w:t>
      </w:r>
    </w:p>
    <w:sectPr w:rsidR="00FC693F" w:rsidRPr="0006063C" w:rsidSect="00034616">
      <w:pgSz w:w="12240" w:h="15840"/>
      <w:pgMar w:top="792" w:right="1800" w:bottom="79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