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RISE &amp; SHINE TRAVEL</w:t>
      </w:r>
    </w:p>
    <w:p>
      <w:pPr>
        <w:jc w:val="center"/>
      </w:pPr>
      <w:r>
        <w:t>Sightseeing-Only Day-wise Itinerary Library | Domestic &amp; International</w:t>
      </w:r>
    </w:p>
    <w:p>
      <w:pPr>
        <w:pStyle w:val="Subtitle"/>
      </w:pPr>
      <w:r>
        <w:t>Ahmedabad | Customized Holidays • Flights • Hotels • Visa • Transfers</w:t>
      </w:r>
    </w:p>
    <w:p>
      <w:pPr>
        <w:pStyle w:val="Heading1"/>
      </w:pPr>
      <w:r>
        <w:t>Usage Note</w:t>
      </w:r>
    </w:p>
    <w:p>
      <w:r>
        <w:t>This document contains sightseeing-only itineraries. Accommodation, meals, transfers, flights, visas, entry tickets and optional activities are not included unless separately quoted. Select the desired duration from 3 Nights / 4 Days to 9 Nights / 10 Days.</w:t>
      </w:r>
    </w:p>
    <w:p>
      <w:r>
        <w:br w:type="page"/>
      </w:r>
    </w:p>
    <w:p>
      <w:pPr>
        <w:pStyle w:val="Title"/>
      </w:pPr>
      <w:r>
        <w:t>KASHMIR</w:t>
      </w:r>
    </w:p>
    <w:p>
      <w:pPr>
        <w:pStyle w:val="Heading1"/>
      </w:pPr>
      <w:r>
        <w:t>3 Nights / 4 Days – Sightseeing Itinerary</w:t>
      </w:r>
    </w:p>
    <w:p>
      <w:pPr>
        <w:pStyle w:val="ListBullet"/>
      </w:pPr>
      <w:r>
        <w:t>Day 1: Srinagar arrival, Dal Lake shikara ride.</w:t>
      </w:r>
    </w:p>
    <w:p>
      <w:pPr>
        <w:pStyle w:val="ListBullet"/>
      </w:pPr>
      <w:r>
        <w:t>Day 2: Srinagar local: Mughal Gardens, Shankaracharya.</w:t>
      </w:r>
    </w:p>
    <w:p>
      <w:pPr>
        <w:pStyle w:val="ListBullet"/>
      </w:pPr>
      <w:r>
        <w:t>Day 3: Gulmarg day excursion / gondola optional.</w:t>
      </w:r>
    </w:p>
    <w:p>
      <w:pPr>
        <w:pStyle w:val="ListBullet"/>
      </w:pPr>
      <w:r>
        <w:t>Day 4: Pahalgam transfer via saffron fields &amp; Avantipur.</w:t>
      </w:r>
    </w:p>
    <w:p>
      <w:pPr>
        <w:pStyle w:val="Heading1"/>
      </w:pPr>
      <w:r>
        <w:t>4 Nights / 5 Days – Sightseeing Itinerary</w:t>
      </w:r>
    </w:p>
    <w:p>
      <w:pPr>
        <w:pStyle w:val="ListBullet"/>
      </w:pPr>
      <w:r>
        <w:t>Day 1: Srinagar arrival, Dal Lake shikara ride.</w:t>
      </w:r>
    </w:p>
    <w:p>
      <w:pPr>
        <w:pStyle w:val="ListBullet"/>
      </w:pPr>
      <w:r>
        <w:t>Day 2: Srinagar local: Mughal Gardens, Shankaracharya.</w:t>
      </w:r>
    </w:p>
    <w:p>
      <w:pPr>
        <w:pStyle w:val="ListBullet"/>
      </w:pPr>
      <w:r>
        <w:t>Day 3: Gulmarg day excursion / gondola optional.</w:t>
      </w:r>
    </w:p>
    <w:p>
      <w:pPr>
        <w:pStyle w:val="ListBullet"/>
      </w:pPr>
      <w:r>
        <w:t>Day 4: Pahalgam transfer via saffron fields &amp; Avantipur.</w:t>
      </w:r>
    </w:p>
    <w:p>
      <w:pPr>
        <w:pStyle w:val="ListBullet"/>
      </w:pPr>
      <w:r>
        <w:t>Day 5: Pahalgam: Aru, Betaab &amp; Chandanwari.</w:t>
      </w:r>
    </w:p>
    <w:p>
      <w:pPr>
        <w:pStyle w:val="Heading1"/>
      </w:pPr>
      <w:r>
        <w:t>5 Nights / 6 Days – Sightseeing Itinerary</w:t>
      </w:r>
    </w:p>
    <w:p>
      <w:pPr>
        <w:pStyle w:val="ListBullet"/>
      </w:pPr>
      <w:r>
        <w:t>Day 1: Srinagar arrival, Dal Lake shikara ride.</w:t>
      </w:r>
    </w:p>
    <w:p>
      <w:pPr>
        <w:pStyle w:val="ListBullet"/>
      </w:pPr>
      <w:r>
        <w:t>Day 2: Srinagar local: Mughal Gardens, Shankaracharya.</w:t>
      </w:r>
    </w:p>
    <w:p>
      <w:pPr>
        <w:pStyle w:val="ListBullet"/>
      </w:pPr>
      <w:r>
        <w:t>Day 3: Gulmarg day excursion / gondola optional.</w:t>
      </w:r>
    </w:p>
    <w:p>
      <w:pPr>
        <w:pStyle w:val="ListBullet"/>
      </w:pPr>
      <w:r>
        <w:t>Day 4: Pahalgam transfer via saffron fields &amp; Avantipur.</w:t>
      </w:r>
    </w:p>
    <w:p>
      <w:pPr>
        <w:pStyle w:val="ListBullet"/>
      </w:pPr>
      <w:r>
        <w:t>Day 5: Pahalgam: Aru, Betaab &amp; Chandanwari.</w:t>
      </w:r>
    </w:p>
    <w:p>
      <w:pPr>
        <w:pStyle w:val="ListBullet"/>
      </w:pPr>
      <w:r>
        <w:t>Day 6: Sonamarg excursion.</w:t>
      </w:r>
    </w:p>
    <w:p>
      <w:pPr>
        <w:pStyle w:val="Heading1"/>
      </w:pPr>
      <w:r>
        <w:t>6 Nights / 7 Days – Sightseeing Itinerary</w:t>
      </w:r>
    </w:p>
    <w:p>
      <w:pPr>
        <w:pStyle w:val="ListBullet"/>
      </w:pPr>
      <w:r>
        <w:t>Day 1: Srinagar arrival, Dal Lake shikara ride.</w:t>
      </w:r>
    </w:p>
    <w:p>
      <w:pPr>
        <w:pStyle w:val="ListBullet"/>
      </w:pPr>
      <w:r>
        <w:t>Day 2: Srinagar local: Mughal Gardens, Shankaracharya.</w:t>
      </w:r>
    </w:p>
    <w:p>
      <w:pPr>
        <w:pStyle w:val="ListBullet"/>
      </w:pPr>
      <w:r>
        <w:t>Day 3: Gulmarg day excursion / gondola optional.</w:t>
      </w:r>
    </w:p>
    <w:p>
      <w:pPr>
        <w:pStyle w:val="ListBullet"/>
      </w:pPr>
      <w:r>
        <w:t>Day 4: Pahalgam transfer via saffron fields &amp; Avantipur.</w:t>
      </w:r>
    </w:p>
    <w:p>
      <w:pPr>
        <w:pStyle w:val="ListBullet"/>
      </w:pPr>
      <w:r>
        <w:t>Day 5: Pahalgam: Aru, Betaab &amp; Chandanwari.</w:t>
      </w:r>
    </w:p>
    <w:p>
      <w:pPr>
        <w:pStyle w:val="ListBullet"/>
      </w:pPr>
      <w:r>
        <w:t>Day 6: Sonamarg excursion.</w:t>
      </w:r>
    </w:p>
    <w:p>
      <w:pPr>
        <w:pStyle w:val="ListBullet"/>
      </w:pPr>
      <w:r>
        <w:t>Day 7: Srinagar leisure / shopping.</w:t>
      </w:r>
    </w:p>
    <w:p>
      <w:pPr>
        <w:pStyle w:val="Heading1"/>
      </w:pPr>
      <w:r>
        <w:t>7 Nights / 8 Days – Sightseeing Itinerary</w:t>
      </w:r>
    </w:p>
    <w:p>
      <w:pPr>
        <w:pStyle w:val="ListBullet"/>
      </w:pPr>
      <w:r>
        <w:t>Day 1: Srinagar arrival, Dal Lake shikara ride.</w:t>
      </w:r>
    </w:p>
    <w:p>
      <w:pPr>
        <w:pStyle w:val="ListBullet"/>
      </w:pPr>
      <w:r>
        <w:t>Day 2: Srinagar local: Mughal Gardens, Shankaracharya.</w:t>
      </w:r>
    </w:p>
    <w:p>
      <w:pPr>
        <w:pStyle w:val="ListBullet"/>
      </w:pPr>
      <w:r>
        <w:t>Day 3: Gulmarg day excursion / gondola optional.</w:t>
      </w:r>
    </w:p>
    <w:p>
      <w:pPr>
        <w:pStyle w:val="ListBullet"/>
      </w:pPr>
      <w:r>
        <w:t>Day 4: Pahalgam transfer via saffron fields &amp; Avantipur.</w:t>
      </w:r>
    </w:p>
    <w:p>
      <w:pPr>
        <w:pStyle w:val="ListBullet"/>
      </w:pPr>
      <w:r>
        <w:t>Day 5: Pahalgam: Aru, Betaab &amp; Chandanwari.</w:t>
      </w:r>
    </w:p>
    <w:p>
      <w:pPr>
        <w:pStyle w:val="ListBullet"/>
      </w:pPr>
      <w:r>
        <w:t>Day 6: Sonamarg excursion.</w:t>
      </w:r>
    </w:p>
    <w:p>
      <w:pPr>
        <w:pStyle w:val="ListBullet"/>
      </w:pPr>
      <w:r>
        <w:t>Day 7: Srinagar leisure / shopping.</w:t>
      </w:r>
    </w:p>
    <w:p>
      <w:pPr>
        <w:pStyle w:val="ListBullet"/>
      </w:pPr>
      <w:r>
        <w:t>Day 8: Doodhpathri excursion.</w:t>
      </w:r>
    </w:p>
    <w:p>
      <w:pPr>
        <w:pStyle w:val="Heading1"/>
      </w:pPr>
      <w:r>
        <w:t>8 Nights / 9 Days – Sightseeing Itinerary</w:t>
      </w:r>
    </w:p>
    <w:p>
      <w:pPr>
        <w:pStyle w:val="ListBullet"/>
      </w:pPr>
      <w:r>
        <w:t>Day 1: Srinagar arrival, Dal Lake shikara ride.</w:t>
      </w:r>
    </w:p>
    <w:p>
      <w:pPr>
        <w:pStyle w:val="ListBullet"/>
      </w:pPr>
      <w:r>
        <w:t>Day 2: Srinagar local: Mughal Gardens, Shankaracharya.</w:t>
      </w:r>
    </w:p>
    <w:p>
      <w:pPr>
        <w:pStyle w:val="ListBullet"/>
      </w:pPr>
      <w:r>
        <w:t>Day 3: Gulmarg day excursion / gondola optional.</w:t>
      </w:r>
    </w:p>
    <w:p>
      <w:pPr>
        <w:pStyle w:val="ListBullet"/>
      </w:pPr>
      <w:r>
        <w:t>Day 4: Pahalgam transfer via saffron fields &amp; Avantipur.</w:t>
      </w:r>
    </w:p>
    <w:p>
      <w:pPr>
        <w:pStyle w:val="ListBullet"/>
      </w:pPr>
      <w:r>
        <w:t>Day 5: Pahalgam: Aru, Betaab &amp; Chandanwari.</w:t>
      </w:r>
    </w:p>
    <w:p>
      <w:pPr>
        <w:pStyle w:val="ListBullet"/>
      </w:pPr>
      <w:r>
        <w:t>Day 6: Sonamarg excursion.</w:t>
      </w:r>
    </w:p>
    <w:p>
      <w:pPr>
        <w:pStyle w:val="ListBullet"/>
      </w:pPr>
      <w:r>
        <w:t>Day 7: Srinagar leisure / shopping.</w:t>
      </w:r>
    </w:p>
    <w:p>
      <w:pPr>
        <w:pStyle w:val="ListBullet"/>
      </w:pPr>
      <w:r>
        <w:t>Day 8: Doodhpathri excursion.</w:t>
      </w:r>
    </w:p>
    <w:p>
      <w:pPr>
        <w:pStyle w:val="ListBullet"/>
      </w:pPr>
      <w:r>
        <w:t>Day 9: Departure.</w:t>
      </w:r>
    </w:p>
    <w:p>
      <w:pPr>
        <w:pStyle w:val="Heading1"/>
      </w:pPr>
      <w:r>
        <w:t>9 Nights / 10 Days – Sightseeing Itinerary</w:t>
      </w:r>
    </w:p>
    <w:p>
      <w:pPr>
        <w:pStyle w:val="ListBullet"/>
      </w:pPr>
      <w:r>
        <w:t>Day 1: Srinagar arrival, Dal Lake shikara ride.</w:t>
      </w:r>
    </w:p>
    <w:p>
      <w:pPr>
        <w:pStyle w:val="ListBullet"/>
      </w:pPr>
      <w:r>
        <w:t>Day 2: Srinagar local: Mughal Gardens, Shankaracharya.</w:t>
      </w:r>
    </w:p>
    <w:p>
      <w:pPr>
        <w:pStyle w:val="ListBullet"/>
      </w:pPr>
      <w:r>
        <w:t>Day 3: Gulmarg day excursion / gondola optional.</w:t>
      </w:r>
    </w:p>
    <w:p>
      <w:pPr>
        <w:pStyle w:val="ListBullet"/>
      </w:pPr>
      <w:r>
        <w:t>Day 4: Pahalgam transfer via saffron fields &amp; Avantipur.</w:t>
      </w:r>
    </w:p>
    <w:p>
      <w:pPr>
        <w:pStyle w:val="ListBullet"/>
      </w:pPr>
      <w:r>
        <w:t>Day 5: Pahalgam: Aru, Betaab &amp; Chandanwari.</w:t>
      </w:r>
    </w:p>
    <w:p>
      <w:pPr>
        <w:pStyle w:val="ListBullet"/>
      </w:pPr>
      <w:r>
        <w:t>Day 6: Sonamarg excursion.</w:t>
      </w:r>
    </w:p>
    <w:p>
      <w:pPr>
        <w:pStyle w:val="ListBullet"/>
      </w:pPr>
      <w:r>
        <w:t>Day 7: Srinagar leisure / shopping.</w:t>
      </w:r>
    </w:p>
    <w:p>
      <w:pPr>
        <w:pStyle w:val="ListBullet"/>
      </w:pPr>
      <w:r>
        <w:t>Day 8: Doodhpathri excursion.</w:t>
      </w:r>
    </w:p>
    <w:p>
      <w:pPr>
        <w:pStyle w:val="ListBullet"/>
      </w:pPr>
      <w:r>
        <w:t>Day 9: Departure.</w:t>
      </w:r>
    </w:p>
    <w:p>
      <w:pPr>
        <w:pStyle w:val="ListBullet"/>
      </w:pPr>
      <w:r>
        <w:t>Day 10: Leisure time / optional local sightseeing.</w:t>
      </w:r>
    </w:p>
    <w:p>
      <w:r>
        <w:br w:type="page"/>
      </w:r>
    </w:p>
    <w:p>
      <w:pPr>
        <w:pStyle w:val="Title"/>
      </w:pPr>
      <w:r>
        <w:t>GOA</w:t>
      </w:r>
    </w:p>
    <w:p>
      <w:pPr>
        <w:pStyle w:val="Heading1"/>
      </w:pPr>
      <w:r>
        <w:t>3 Nights / 4 Days – Sightseeing Itinerary</w:t>
      </w:r>
    </w:p>
    <w:p>
      <w:pPr>
        <w:pStyle w:val="ListBullet"/>
      </w:pPr>
      <w:r>
        <w:t>Day 1: Goa arrival and hotel check-in.</w:t>
      </w:r>
    </w:p>
    <w:p>
      <w:pPr>
        <w:pStyle w:val="ListBullet"/>
      </w:pPr>
      <w:r>
        <w:t>Day 2: North Goa: Fort Aguada, Calangute, Baga.</w:t>
      </w:r>
    </w:p>
    <w:p>
      <w:pPr>
        <w:pStyle w:val="ListBullet"/>
      </w:pPr>
      <w:r>
        <w:t>Day 3: South Goa: churches, Panjim, Miramar.</w:t>
      </w:r>
    </w:p>
    <w:p>
      <w:pPr>
        <w:pStyle w:val="ListBullet"/>
      </w:pPr>
      <w:r>
        <w:t>Day 4: Dudhsagar / spice plantation optional.</w:t>
      </w:r>
    </w:p>
    <w:p>
      <w:pPr>
        <w:pStyle w:val="Heading1"/>
      </w:pPr>
      <w:r>
        <w:t>4 Nights / 5 Days – Sightseeing Itinerary</w:t>
      </w:r>
    </w:p>
    <w:p>
      <w:pPr>
        <w:pStyle w:val="ListBullet"/>
      </w:pPr>
      <w:r>
        <w:t>Day 1: Goa arrival and hotel check-in.</w:t>
      </w:r>
    </w:p>
    <w:p>
      <w:pPr>
        <w:pStyle w:val="ListBullet"/>
      </w:pPr>
      <w:r>
        <w:t>Day 2: North Goa: Fort Aguada, Calangute, Baga.</w:t>
      </w:r>
    </w:p>
    <w:p>
      <w:pPr>
        <w:pStyle w:val="ListBullet"/>
      </w:pPr>
      <w:r>
        <w:t>Day 3: South Goa: churches, Panjim, Miramar.</w:t>
      </w:r>
    </w:p>
    <w:p>
      <w:pPr>
        <w:pStyle w:val="ListBullet"/>
      </w:pPr>
      <w:r>
        <w:t>Day 4: Dudhsagar / spice plantation optional.</w:t>
      </w:r>
    </w:p>
    <w:p>
      <w:pPr>
        <w:pStyle w:val="ListBullet"/>
      </w:pPr>
      <w:r>
        <w:t>Day 5: Leisure beach day / watersports.</w:t>
      </w:r>
    </w:p>
    <w:p>
      <w:pPr>
        <w:pStyle w:val="Heading1"/>
      </w:pPr>
      <w:r>
        <w:t>5 Nights / 6 Days – Sightseeing Itinerary</w:t>
      </w:r>
    </w:p>
    <w:p>
      <w:pPr>
        <w:pStyle w:val="ListBullet"/>
      </w:pPr>
      <w:r>
        <w:t>Day 1: Goa arrival and hotel check-in.</w:t>
      </w:r>
    </w:p>
    <w:p>
      <w:pPr>
        <w:pStyle w:val="ListBullet"/>
      </w:pPr>
      <w:r>
        <w:t>Day 2: North Goa: Fort Aguada, Calangute, Baga.</w:t>
      </w:r>
    </w:p>
    <w:p>
      <w:pPr>
        <w:pStyle w:val="ListBullet"/>
      </w:pPr>
      <w:r>
        <w:t>Day 3: South Goa: churches, Panjim, Miramar.</w:t>
      </w:r>
    </w:p>
    <w:p>
      <w:pPr>
        <w:pStyle w:val="ListBullet"/>
      </w:pPr>
      <w:r>
        <w:t>Day 4: Dudhsagar / spice plantation optional.</w:t>
      </w:r>
    </w:p>
    <w:p>
      <w:pPr>
        <w:pStyle w:val="ListBullet"/>
      </w:pPr>
      <w:r>
        <w:t>Day 5: Leisure beach day / watersports.</w:t>
      </w:r>
    </w:p>
    <w:p>
      <w:pPr>
        <w:pStyle w:val="ListBullet"/>
      </w:pPr>
      <w:r>
        <w:t>Day 6: Island cruise or nightlife option.</w:t>
      </w:r>
    </w:p>
    <w:p>
      <w:pPr>
        <w:pStyle w:val="Heading1"/>
      </w:pPr>
      <w:r>
        <w:t>6 Nights / 7 Days – Sightseeing Itinerary</w:t>
      </w:r>
    </w:p>
    <w:p>
      <w:pPr>
        <w:pStyle w:val="ListBullet"/>
      </w:pPr>
      <w:r>
        <w:t>Day 1: Goa arrival and hotel check-in.</w:t>
      </w:r>
    </w:p>
    <w:p>
      <w:pPr>
        <w:pStyle w:val="ListBullet"/>
      </w:pPr>
      <w:r>
        <w:t>Day 2: North Goa: Fort Aguada, Calangute, Baga.</w:t>
      </w:r>
    </w:p>
    <w:p>
      <w:pPr>
        <w:pStyle w:val="ListBullet"/>
      </w:pPr>
      <w:r>
        <w:t>Day 3: South Goa: churches, Panjim, Miramar.</w:t>
      </w:r>
    </w:p>
    <w:p>
      <w:pPr>
        <w:pStyle w:val="ListBullet"/>
      </w:pPr>
      <w:r>
        <w:t>Day 4: Dudhsagar / spice plantation optional.</w:t>
      </w:r>
    </w:p>
    <w:p>
      <w:pPr>
        <w:pStyle w:val="ListBullet"/>
      </w:pPr>
      <w:r>
        <w:t>Day 5: Leisure beach day / watersports.</w:t>
      </w:r>
    </w:p>
    <w:p>
      <w:pPr>
        <w:pStyle w:val="ListBullet"/>
      </w:pPr>
      <w:r>
        <w:t>Day 6: Island cruise or nightlife option.</w:t>
      </w:r>
    </w:p>
    <w:p>
      <w:pPr>
        <w:pStyle w:val="ListBullet"/>
      </w:pPr>
      <w:r>
        <w:t>Day 7: Old Goa heritage walk.</w:t>
      </w:r>
    </w:p>
    <w:p>
      <w:pPr>
        <w:pStyle w:val="Heading1"/>
      </w:pPr>
      <w:r>
        <w:t>7 Nights / 8 Days – Sightseeing Itinerary</w:t>
      </w:r>
    </w:p>
    <w:p>
      <w:pPr>
        <w:pStyle w:val="ListBullet"/>
      </w:pPr>
      <w:r>
        <w:t>Day 1: Goa arrival and hotel check-in.</w:t>
      </w:r>
    </w:p>
    <w:p>
      <w:pPr>
        <w:pStyle w:val="ListBullet"/>
      </w:pPr>
      <w:r>
        <w:t>Day 2: North Goa: Fort Aguada, Calangute, Baga.</w:t>
      </w:r>
    </w:p>
    <w:p>
      <w:pPr>
        <w:pStyle w:val="ListBullet"/>
      </w:pPr>
      <w:r>
        <w:t>Day 3: South Goa: churches, Panjim, Miramar.</w:t>
      </w:r>
    </w:p>
    <w:p>
      <w:pPr>
        <w:pStyle w:val="ListBullet"/>
      </w:pPr>
      <w:r>
        <w:t>Day 4: Dudhsagar / spice plantation optional.</w:t>
      </w:r>
    </w:p>
    <w:p>
      <w:pPr>
        <w:pStyle w:val="ListBullet"/>
      </w:pPr>
      <w:r>
        <w:t>Day 5: Leisure beach day / watersports.</w:t>
      </w:r>
    </w:p>
    <w:p>
      <w:pPr>
        <w:pStyle w:val="ListBullet"/>
      </w:pPr>
      <w:r>
        <w:t>Day 6: Island cruise or nightlife option.</w:t>
      </w:r>
    </w:p>
    <w:p>
      <w:pPr>
        <w:pStyle w:val="ListBullet"/>
      </w:pPr>
      <w:r>
        <w:t>Day 7: Old Goa heritage walk.</w:t>
      </w:r>
    </w:p>
    <w:p>
      <w:pPr>
        <w:pStyle w:val="ListBullet"/>
      </w:pPr>
      <w:r>
        <w:t>Day 8: South Goa beach leisure.</w:t>
      </w:r>
    </w:p>
    <w:p>
      <w:pPr>
        <w:pStyle w:val="Heading1"/>
      </w:pPr>
      <w:r>
        <w:t>8 Nights / 9 Days – Sightseeing Itinerary</w:t>
      </w:r>
    </w:p>
    <w:p>
      <w:pPr>
        <w:pStyle w:val="ListBullet"/>
      </w:pPr>
      <w:r>
        <w:t>Day 1: Goa arrival and hotel check-in.</w:t>
      </w:r>
    </w:p>
    <w:p>
      <w:pPr>
        <w:pStyle w:val="ListBullet"/>
      </w:pPr>
      <w:r>
        <w:t>Day 2: North Goa: Fort Aguada, Calangute, Baga.</w:t>
      </w:r>
    </w:p>
    <w:p>
      <w:pPr>
        <w:pStyle w:val="ListBullet"/>
      </w:pPr>
      <w:r>
        <w:t>Day 3: South Goa: churches, Panjim, Miramar.</w:t>
      </w:r>
    </w:p>
    <w:p>
      <w:pPr>
        <w:pStyle w:val="ListBullet"/>
      </w:pPr>
      <w:r>
        <w:t>Day 4: Dudhsagar / spice plantation optional.</w:t>
      </w:r>
    </w:p>
    <w:p>
      <w:pPr>
        <w:pStyle w:val="ListBullet"/>
      </w:pPr>
      <w:r>
        <w:t>Day 5: Leisure beach day / watersports.</w:t>
      </w:r>
    </w:p>
    <w:p>
      <w:pPr>
        <w:pStyle w:val="ListBullet"/>
      </w:pPr>
      <w:r>
        <w:t>Day 6: Island cruise or nightlife option.</w:t>
      </w:r>
    </w:p>
    <w:p>
      <w:pPr>
        <w:pStyle w:val="ListBullet"/>
      </w:pPr>
      <w:r>
        <w:t>Day 7: Old Goa heritage walk.</w:t>
      </w:r>
    </w:p>
    <w:p>
      <w:pPr>
        <w:pStyle w:val="ListBullet"/>
      </w:pPr>
      <w:r>
        <w:t>Day 8: South Goa beach leisure.</w:t>
      </w:r>
    </w:p>
    <w:p>
      <w:pPr>
        <w:pStyle w:val="ListBullet"/>
      </w:pPr>
      <w:r>
        <w:t>Day 9: Departure.</w:t>
      </w:r>
    </w:p>
    <w:p>
      <w:pPr>
        <w:pStyle w:val="Heading1"/>
      </w:pPr>
      <w:r>
        <w:t>9 Nights / 10 Days – Sightseeing Itinerary</w:t>
      </w:r>
    </w:p>
    <w:p>
      <w:pPr>
        <w:pStyle w:val="ListBullet"/>
      </w:pPr>
      <w:r>
        <w:t>Day 1: Goa arrival and hotel check-in.</w:t>
      </w:r>
    </w:p>
    <w:p>
      <w:pPr>
        <w:pStyle w:val="ListBullet"/>
      </w:pPr>
      <w:r>
        <w:t>Day 2: North Goa: Fort Aguada, Calangute, Baga.</w:t>
      </w:r>
    </w:p>
    <w:p>
      <w:pPr>
        <w:pStyle w:val="ListBullet"/>
      </w:pPr>
      <w:r>
        <w:t>Day 3: South Goa: churches, Panjim, Miramar.</w:t>
      </w:r>
    </w:p>
    <w:p>
      <w:pPr>
        <w:pStyle w:val="ListBullet"/>
      </w:pPr>
      <w:r>
        <w:t>Day 4: Dudhsagar / spice plantation optional.</w:t>
      </w:r>
    </w:p>
    <w:p>
      <w:pPr>
        <w:pStyle w:val="ListBullet"/>
      </w:pPr>
      <w:r>
        <w:t>Day 5: Leisure beach day / watersports.</w:t>
      </w:r>
    </w:p>
    <w:p>
      <w:pPr>
        <w:pStyle w:val="ListBullet"/>
      </w:pPr>
      <w:r>
        <w:t>Day 6: Island cruise or nightlife option.</w:t>
      </w:r>
    </w:p>
    <w:p>
      <w:pPr>
        <w:pStyle w:val="ListBullet"/>
      </w:pPr>
      <w:r>
        <w:t>Day 7: Old Goa heritage walk.</w:t>
      </w:r>
    </w:p>
    <w:p>
      <w:pPr>
        <w:pStyle w:val="ListBullet"/>
      </w:pPr>
      <w:r>
        <w:t>Day 8: South Goa beach leisure.</w:t>
      </w:r>
    </w:p>
    <w:p>
      <w:pPr>
        <w:pStyle w:val="ListBullet"/>
      </w:pPr>
      <w:r>
        <w:t>Day 9: Departure.</w:t>
      </w:r>
    </w:p>
    <w:p>
      <w:pPr>
        <w:pStyle w:val="ListBullet"/>
      </w:pPr>
      <w:r>
        <w:t>Day 10: Leisure time / optional local sightseeing.</w:t>
      </w:r>
    </w:p>
    <w:p>
      <w:r>
        <w:br w:type="page"/>
      </w:r>
    </w:p>
    <w:p>
      <w:pPr>
        <w:pStyle w:val="Title"/>
      </w:pPr>
      <w:r>
        <w:t>KERALA</w:t>
      </w:r>
    </w:p>
    <w:p>
      <w:pPr>
        <w:pStyle w:val="Heading1"/>
      </w:pPr>
      <w:r>
        <w:t>3 Nights / 4 Days – Sightseeing Itinerary</w:t>
      </w:r>
    </w:p>
    <w:p>
      <w:pPr>
        <w:pStyle w:val="ListBullet"/>
      </w:pPr>
      <w:r>
        <w:t>Day 1: Kochi arrival; transfer to Munnar.</w:t>
      </w:r>
    </w:p>
    <w:p>
      <w:pPr>
        <w:pStyle w:val="ListBullet"/>
      </w:pPr>
      <w:r>
        <w:t>Day 2: Munnar sightseeing: tea gardens, Mattupetty.</w:t>
      </w:r>
    </w:p>
    <w:p>
      <w:pPr>
        <w:pStyle w:val="ListBullet"/>
      </w:pPr>
      <w:r>
        <w:t>Day 3: Munnar leisure / Eravikulam optional.</w:t>
      </w:r>
    </w:p>
    <w:p>
      <w:pPr>
        <w:pStyle w:val="ListBullet"/>
      </w:pPr>
      <w:r>
        <w:t>Day 4: Thekkady transfer; spice plantation.</w:t>
      </w:r>
    </w:p>
    <w:p>
      <w:pPr>
        <w:pStyle w:val="Heading1"/>
      </w:pPr>
      <w:r>
        <w:t>4 Nights / 5 Days – Sightseeing Itinerary</w:t>
      </w:r>
    </w:p>
    <w:p>
      <w:pPr>
        <w:pStyle w:val="ListBullet"/>
      </w:pPr>
      <w:r>
        <w:t>Day 1: Kochi arrival; transfer to Munnar.</w:t>
      </w:r>
    </w:p>
    <w:p>
      <w:pPr>
        <w:pStyle w:val="ListBullet"/>
      </w:pPr>
      <w:r>
        <w:t>Day 2: Munnar sightseeing: tea gardens, Mattupetty.</w:t>
      </w:r>
    </w:p>
    <w:p>
      <w:pPr>
        <w:pStyle w:val="ListBullet"/>
      </w:pPr>
      <w:r>
        <w:t>Day 3: Munnar leisure / Eravikulam optional.</w:t>
      </w:r>
    </w:p>
    <w:p>
      <w:pPr>
        <w:pStyle w:val="ListBullet"/>
      </w:pPr>
      <w:r>
        <w:t>Day 4: Thekkady transfer; spice plantation.</w:t>
      </w:r>
    </w:p>
    <w:p>
      <w:pPr>
        <w:pStyle w:val="ListBullet"/>
      </w:pPr>
      <w:r>
        <w:t>Day 5: Periyar activities / boating optional.</w:t>
      </w:r>
    </w:p>
    <w:p>
      <w:pPr>
        <w:pStyle w:val="Heading1"/>
      </w:pPr>
      <w:r>
        <w:t>5 Nights / 6 Days – Sightseeing Itinerary</w:t>
      </w:r>
    </w:p>
    <w:p>
      <w:pPr>
        <w:pStyle w:val="ListBullet"/>
      </w:pPr>
      <w:r>
        <w:t>Day 1: Kochi arrival; transfer to Munnar.</w:t>
      </w:r>
    </w:p>
    <w:p>
      <w:pPr>
        <w:pStyle w:val="ListBullet"/>
      </w:pPr>
      <w:r>
        <w:t>Day 2: Munnar sightseeing: tea gardens, Mattupetty.</w:t>
      </w:r>
    </w:p>
    <w:p>
      <w:pPr>
        <w:pStyle w:val="ListBullet"/>
      </w:pPr>
      <w:r>
        <w:t>Day 3: Munnar leisure / Eravikulam optional.</w:t>
      </w:r>
    </w:p>
    <w:p>
      <w:pPr>
        <w:pStyle w:val="ListBullet"/>
      </w:pPr>
      <w:r>
        <w:t>Day 4: Thekkady transfer; spice plantation.</w:t>
      </w:r>
    </w:p>
    <w:p>
      <w:pPr>
        <w:pStyle w:val="ListBullet"/>
      </w:pPr>
      <w:r>
        <w:t>Day 5: Periyar activities / boating optional.</w:t>
      </w:r>
    </w:p>
    <w:p>
      <w:pPr>
        <w:pStyle w:val="ListBullet"/>
      </w:pPr>
      <w:r>
        <w:t>Day 6: Alleppey houseboat check-in.</w:t>
      </w:r>
    </w:p>
    <w:p>
      <w:pPr>
        <w:pStyle w:val="Heading1"/>
      </w:pPr>
      <w:r>
        <w:t>6 Nights / 7 Days – Sightseeing Itinerary</w:t>
      </w:r>
    </w:p>
    <w:p>
      <w:pPr>
        <w:pStyle w:val="ListBullet"/>
      </w:pPr>
      <w:r>
        <w:t>Day 1: Kochi arrival; transfer to Munnar.</w:t>
      </w:r>
    </w:p>
    <w:p>
      <w:pPr>
        <w:pStyle w:val="ListBullet"/>
      </w:pPr>
      <w:r>
        <w:t>Day 2: Munnar sightseeing: tea gardens, Mattupetty.</w:t>
      </w:r>
    </w:p>
    <w:p>
      <w:pPr>
        <w:pStyle w:val="ListBullet"/>
      </w:pPr>
      <w:r>
        <w:t>Day 3: Munnar leisure / Eravikulam optional.</w:t>
      </w:r>
    </w:p>
    <w:p>
      <w:pPr>
        <w:pStyle w:val="ListBullet"/>
      </w:pPr>
      <w:r>
        <w:t>Day 4: Thekkady transfer; spice plantation.</w:t>
      </w:r>
    </w:p>
    <w:p>
      <w:pPr>
        <w:pStyle w:val="ListBullet"/>
      </w:pPr>
      <w:r>
        <w:t>Day 5: Periyar activities / boating optional.</w:t>
      </w:r>
    </w:p>
    <w:p>
      <w:pPr>
        <w:pStyle w:val="ListBullet"/>
      </w:pPr>
      <w:r>
        <w:t>Day 6: Alleppey houseboat check-in.</w:t>
      </w:r>
    </w:p>
    <w:p>
      <w:pPr>
        <w:pStyle w:val="ListBullet"/>
      </w:pPr>
      <w:r>
        <w:t>Day 7: Kovalam transfer; beach leisure.</w:t>
      </w:r>
    </w:p>
    <w:p>
      <w:pPr>
        <w:pStyle w:val="Heading1"/>
      </w:pPr>
      <w:r>
        <w:t>7 Nights / 8 Days – Sightseeing Itinerary</w:t>
      </w:r>
    </w:p>
    <w:p>
      <w:pPr>
        <w:pStyle w:val="ListBullet"/>
      </w:pPr>
      <w:r>
        <w:t>Day 1: Kochi arrival; transfer to Munnar.</w:t>
      </w:r>
    </w:p>
    <w:p>
      <w:pPr>
        <w:pStyle w:val="ListBullet"/>
      </w:pPr>
      <w:r>
        <w:t>Day 2: Munnar sightseeing: tea gardens, Mattupetty.</w:t>
      </w:r>
    </w:p>
    <w:p>
      <w:pPr>
        <w:pStyle w:val="ListBullet"/>
      </w:pPr>
      <w:r>
        <w:t>Day 3: Munnar leisure / Eravikulam optional.</w:t>
      </w:r>
    </w:p>
    <w:p>
      <w:pPr>
        <w:pStyle w:val="ListBullet"/>
      </w:pPr>
      <w:r>
        <w:t>Day 4: Thekkady transfer; spice plantation.</w:t>
      </w:r>
    </w:p>
    <w:p>
      <w:pPr>
        <w:pStyle w:val="ListBullet"/>
      </w:pPr>
      <w:r>
        <w:t>Day 5: Periyar activities / boating optional.</w:t>
      </w:r>
    </w:p>
    <w:p>
      <w:pPr>
        <w:pStyle w:val="ListBullet"/>
      </w:pPr>
      <w:r>
        <w:t>Day 6: Alleppey houseboat check-in.</w:t>
      </w:r>
    </w:p>
    <w:p>
      <w:pPr>
        <w:pStyle w:val="ListBullet"/>
      </w:pPr>
      <w:r>
        <w:t>Day 7: Kovalam transfer; beach leisure.</w:t>
      </w:r>
    </w:p>
    <w:p>
      <w:pPr>
        <w:pStyle w:val="ListBullet"/>
      </w:pPr>
      <w:r>
        <w:t>Day 8: Trivandrum sightseeing.</w:t>
      </w:r>
    </w:p>
    <w:p>
      <w:pPr>
        <w:pStyle w:val="Heading1"/>
      </w:pPr>
      <w:r>
        <w:t>8 Nights / 9 Days – Sightseeing Itinerary</w:t>
      </w:r>
    </w:p>
    <w:p>
      <w:pPr>
        <w:pStyle w:val="ListBullet"/>
      </w:pPr>
      <w:r>
        <w:t>Day 1: Kochi arrival; transfer to Munnar.</w:t>
      </w:r>
    </w:p>
    <w:p>
      <w:pPr>
        <w:pStyle w:val="ListBullet"/>
      </w:pPr>
      <w:r>
        <w:t>Day 2: Munnar sightseeing: tea gardens, Mattupetty.</w:t>
      </w:r>
    </w:p>
    <w:p>
      <w:pPr>
        <w:pStyle w:val="ListBullet"/>
      </w:pPr>
      <w:r>
        <w:t>Day 3: Munnar leisure / Eravikulam optional.</w:t>
      </w:r>
    </w:p>
    <w:p>
      <w:pPr>
        <w:pStyle w:val="ListBullet"/>
      </w:pPr>
      <w:r>
        <w:t>Day 4: Thekkady transfer; spice plantation.</w:t>
      </w:r>
    </w:p>
    <w:p>
      <w:pPr>
        <w:pStyle w:val="ListBullet"/>
      </w:pPr>
      <w:r>
        <w:t>Day 5: Periyar activities / boating optional.</w:t>
      </w:r>
    </w:p>
    <w:p>
      <w:pPr>
        <w:pStyle w:val="ListBullet"/>
      </w:pPr>
      <w:r>
        <w:t>Day 6: Alleppey houseboat check-in.</w:t>
      </w:r>
    </w:p>
    <w:p>
      <w:pPr>
        <w:pStyle w:val="ListBullet"/>
      </w:pPr>
      <w:r>
        <w:t>Day 7: Kovalam transfer; beach leisure.</w:t>
      </w:r>
    </w:p>
    <w:p>
      <w:pPr>
        <w:pStyle w:val="ListBullet"/>
      </w:pPr>
      <w:r>
        <w:t>Day 8: Trivandrum sightseeing.</w:t>
      </w:r>
    </w:p>
    <w:p>
      <w:pPr>
        <w:pStyle w:val="ListBullet"/>
      </w:pPr>
      <w:r>
        <w:t>Day 9: Departure.</w:t>
      </w:r>
    </w:p>
    <w:p>
      <w:pPr>
        <w:pStyle w:val="Heading1"/>
      </w:pPr>
      <w:r>
        <w:t>9 Nights / 10 Days – Sightseeing Itinerary</w:t>
      </w:r>
    </w:p>
    <w:p>
      <w:pPr>
        <w:pStyle w:val="ListBullet"/>
      </w:pPr>
      <w:r>
        <w:t>Day 1: Kochi arrival; transfer to Munnar.</w:t>
      </w:r>
    </w:p>
    <w:p>
      <w:pPr>
        <w:pStyle w:val="ListBullet"/>
      </w:pPr>
      <w:r>
        <w:t>Day 2: Munnar sightseeing: tea gardens, Mattupetty.</w:t>
      </w:r>
    </w:p>
    <w:p>
      <w:pPr>
        <w:pStyle w:val="ListBullet"/>
      </w:pPr>
      <w:r>
        <w:t>Day 3: Munnar leisure / Eravikulam optional.</w:t>
      </w:r>
    </w:p>
    <w:p>
      <w:pPr>
        <w:pStyle w:val="ListBullet"/>
      </w:pPr>
      <w:r>
        <w:t>Day 4: Thekkady transfer; spice plantation.</w:t>
      </w:r>
    </w:p>
    <w:p>
      <w:pPr>
        <w:pStyle w:val="ListBullet"/>
      </w:pPr>
      <w:r>
        <w:t>Day 5: Periyar activities / boating optional.</w:t>
      </w:r>
    </w:p>
    <w:p>
      <w:pPr>
        <w:pStyle w:val="ListBullet"/>
      </w:pPr>
      <w:r>
        <w:t>Day 6: Alleppey houseboat check-in.</w:t>
      </w:r>
    </w:p>
    <w:p>
      <w:pPr>
        <w:pStyle w:val="ListBullet"/>
      </w:pPr>
      <w:r>
        <w:t>Day 7: Kovalam transfer; beach leisure.</w:t>
      </w:r>
    </w:p>
    <w:p>
      <w:pPr>
        <w:pStyle w:val="ListBullet"/>
      </w:pPr>
      <w:r>
        <w:t>Day 8: Trivandrum sightseeing.</w:t>
      </w:r>
    </w:p>
    <w:p>
      <w:pPr>
        <w:pStyle w:val="ListBullet"/>
      </w:pPr>
      <w:r>
        <w:t>Day 9: Departure.</w:t>
      </w:r>
    </w:p>
    <w:p>
      <w:pPr>
        <w:pStyle w:val="ListBullet"/>
      </w:pPr>
      <w:r>
        <w:t>Day 10: Leisure time / optional local sightseeing.</w:t>
      </w:r>
    </w:p>
    <w:p>
      <w:r>
        <w:br w:type="page"/>
      </w:r>
    </w:p>
    <w:p>
      <w:pPr>
        <w:pStyle w:val="Title"/>
      </w:pPr>
      <w:r>
        <w:t>HIMACHAL PRADESH</w:t>
      </w:r>
    </w:p>
    <w:p>
      <w:pPr>
        <w:pStyle w:val="Heading1"/>
      </w:pPr>
      <w:r>
        <w:t>3 Nights / 4 Days – Sightseeing Itinerary</w:t>
      </w:r>
    </w:p>
    <w:p>
      <w:pPr>
        <w:pStyle w:val="ListBullet"/>
      </w:pPr>
      <w:r>
        <w:t>Day 1: Chandigarh/Delhi arrival; transfer to Shimla.</w:t>
      </w:r>
    </w:p>
    <w:p>
      <w:pPr>
        <w:pStyle w:val="ListBullet"/>
      </w:pPr>
      <w:r>
        <w:t>Day 2: Shimla local: Kufri, Mall Road.</w:t>
      </w:r>
    </w:p>
    <w:p>
      <w:pPr>
        <w:pStyle w:val="ListBullet"/>
      </w:pPr>
      <w:r>
        <w:t>Day 3: Shimla to Manali via Kullu.</w:t>
      </w:r>
    </w:p>
    <w:p>
      <w:pPr>
        <w:pStyle w:val="ListBullet"/>
      </w:pPr>
      <w:r>
        <w:t>Day 4: Manali local: Hadimba, Club House.</w:t>
      </w:r>
    </w:p>
    <w:p>
      <w:pPr>
        <w:pStyle w:val="Heading1"/>
      </w:pPr>
      <w:r>
        <w:t>4 Nights / 5 Days – Sightseeing Itinerary</w:t>
      </w:r>
    </w:p>
    <w:p>
      <w:pPr>
        <w:pStyle w:val="ListBullet"/>
      </w:pPr>
      <w:r>
        <w:t>Day 1: Chandigarh/Delhi arrival; transfer to Shimla.</w:t>
      </w:r>
    </w:p>
    <w:p>
      <w:pPr>
        <w:pStyle w:val="ListBullet"/>
      </w:pPr>
      <w:r>
        <w:t>Day 2: Shimla local: Kufri, Mall Road.</w:t>
      </w:r>
    </w:p>
    <w:p>
      <w:pPr>
        <w:pStyle w:val="ListBullet"/>
      </w:pPr>
      <w:r>
        <w:t>Day 3: Shimla to Manali via Kullu.</w:t>
      </w:r>
    </w:p>
    <w:p>
      <w:pPr>
        <w:pStyle w:val="ListBullet"/>
      </w:pPr>
      <w:r>
        <w:t>Day 4: Manali local: Hadimba, Club House.</w:t>
      </w:r>
    </w:p>
    <w:p>
      <w:pPr>
        <w:pStyle w:val="ListBullet"/>
      </w:pPr>
      <w:r>
        <w:t>Day 5: Solang Valley / Atal Tunnel excursion.</w:t>
      </w:r>
    </w:p>
    <w:p>
      <w:pPr>
        <w:pStyle w:val="Heading1"/>
      </w:pPr>
      <w:r>
        <w:t>5 Nights / 6 Days – Sightseeing Itinerary</w:t>
      </w:r>
    </w:p>
    <w:p>
      <w:pPr>
        <w:pStyle w:val="ListBullet"/>
      </w:pPr>
      <w:r>
        <w:t>Day 1: Chandigarh/Delhi arrival; transfer to Shimla.</w:t>
      </w:r>
    </w:p>
    <w:p>
      <w:pPr>
        <w:pStyle w:val="ListBullet"/>
      </w:pPr>
      <w:r>
        <w:t>Day 2: Shimla local: Kufri, Mall Road.</w:t>
      </w:r>
    </w:p>
    <w:p>
      <w:pPr>
        <w:pStyle w:val="ListBullet"/>
      </w:pPr>
      <w:r>
        <w:t>Day 3: Shimla to Manali via Kullu.</w:t>
      </w:r>
    </w:p>
    <w:p>
      <w:pPr>
        <w:pStyle w:val="ListBullet"/>
      </w:pPr>
      <w:r>
        <w:t>Day 4: Manali local: Hadimba, Club House.</w:t>
      </w:r>
    </w:p>
    <w:p>
      <w:pPr>
        <w:pStyle w:val="ListBullet"/>
      </w:pPr>
      <w:r>
        <w:t>Day 5: Solang Valley / Atal Tunnel excursion.</w:t>
      </w:r>
    </w:p>
    <w:p>
      <w:pPr>
        <w:pStyle w:val="ListBullet"/>
      </w:pPr>
      <w:r>
        <w:t>Day 6: Manali leisure / adventure activities.</w:t>
      </w:r>
    </w:p>
    <w:p>
      <w:pPr>
        <w:pStyle w:val="Heading1"/>
      </w:pPr>
      <w:r>
        <w:t>6 Nights / 7 Days – Sightseeing Itinerary</w:t>
      </w:r>
    </w:p>
    <w:p>
      <w:pPr>
        <w:pStyle w:val="ListBullet"/>
      </w:pPr>
      <w:r>
        <w:t>Day 1: Chandigarh/Delhi arrival; transfer to Shimla.</w:t>
      </w:r>
    </w:p>
    <w:p>
      <w:pPr>
        <w:pStyle w:val="ListBullet"/>
      </w:pPr>
      <w:r>
        <w:t>Day 2: Shimla local: Kufri, Mall Road.</w:t>
      </w:r>
    </w:p>
    <w:p>
      <w:pPr>
        <w:pStyle w:val="ListBullet"/>
      </w:pPr>
      <w:r>
        <w:t>Day 3: Shimla to Manali via Kullu.</w:t>
      </w:r>
    </w:p>
    <w:p>
      <w:pPr>
        <w:pStyle w:val="ListBullet"/>
      </w:pPr>
      <w:r>
        <w:t>Day 4: Manali local: Hadimba, Club House.</w:t>
      </w:r>
    </w:p>
    <w:p>
      <w:pPr>
        <w:pStyle w:val="ListBullet"/>
      </w:pPr>
      <w:r>
        <w:t>Day 5: Solang Valley / Atal Tunnel excursion.</w:t>
      </w:r>
    </w:p>
    <w:p>
      <w:pPr>
        <w:pStyle w:val="ListBullet"/>
      </w:pPr>
      <w:r>
        <w:t>Day 6: Manali leisure / adventure activities.</w:t>
      </w:r>
    </w:p>
    <w:p>
      <w:pPr>
        <w:pStyle w:val="ListBullet"/>
      </w:pPr>
      <w:r>
        <w:t>Day 7: Dharamshala transfer.</w:t>
      </w:r>
    </w:p>
    <w:p>
      <w:pPr>
        <w:pStyle w:val="Heading1"/>
      </w:pPr>
      <w:r>
        <w:t>7 Nights / 8 Days – Sightseeing Itinerary</w:t>
      </w:r>
    </w:p>
    <w:p>
      <w:pPr>
        <w:pStyle w:val="ListBullet"/>
      </w:pPr>
      <w:r>
        <w:t>Day 1: Chandigarh/Delhi arrival; transfer to Shimla.</w:t>
      </w:r>
    </w:p>
    <w:p>
      <w:pPr>
        <w:pStyle w:val="ListBullet"/>
      </w:pPr>
      <w:r>
        <w:t>Day 2: Shimla local: Kufri, Mall Road.</w:t>
      </w:r>
    </w:p>
    <w:p>
      <w:pPr>
        <w:pStyle w:val="ListBullet"/>
      </w:pPr>
      <w:r>
        <w:t>Day 3: Shimla to Manali via Kullu.</w:t>
      </w:r>
    </w:p>
    <w:p>
      <w:pPr>
        <w:pStyle w:val="ListBullet"/>
      </w:pPr>
      <w:r>
        <w:t>Day 4: Manali local: Hadimba, Club House.</w:t>
      </w:r>
    </w:p>
    <w:p>
      <w:pPr>
        <w:pStyle w:val="ListBullet"/>
      </w:pPr>
      <w:r>
        <w:t>Day 5: Solang Valley / Atal Tunnel excursion.</w:t>
      </w:r>
    </w:p>
    <w:p>
      <w:pPr>
        <w:pStyle w:val="ListBullet"/>
      </w:pPr>
      <w:r>
        <w:t>Day 6: Manali leisure / adventure activities.</w:t>
      </w:r>
    </w:p>
    <w:p>
      <w:pPr>
        <w:pStyle w:val="ListBullet"/>
      </w:pPr>
      <w:r>
        <w:t>Day 7: Dharamshala transfer.</w:t>
      </w:r>
    </w:p>
    <w:p>
      <w:pPr>
        <w:pStyle w:val="ListBullet"/>
      </w:pPr>
      <w:r>
        <w:t>Day 8: Dharamshala &amp; McLeod Ganj sightseeing.</w:t>
      </w:r>
    </w:p>
    <w:p>
      <w:pPr>
        <w:pStyle w:val="Heading1"/>
      </w:pPr>
      <w:r>
        <w:t>8 Nights / 9 Days – Sightseeing Itinerary</w:t>
      </w:r>
    </w:p>
    <w:p>
      <w:pPr>
        <w:pStyle w:val="ListBullet"/>
      </w:pPr>
      <w:r>
        <w:t>Day 1: Chandigarh/Delhi arrival; transfer to Shimla.</w:t>
      </w:r>
    </w:p>
    <w:p>
      <w:pPr>
        <w:pStyle w:val="ListBullet"/>
      </w:pPr>
      <w:r>
        <w:t>Day 2: Shimla local: Kufri, Mall Road.</w:t>
      </w:r>
    </w:p>
    <w:p>
      <w:pPr>
        <w:pStyle w:val="ListBullet"/>
      </w:pPr>
      <w:r>
        <w:t>Day 3: Shimla to Manali via Kullu.</w:t>
      </w:r>
    </w:p>
    <w:p>
      <w:pPr>
        <w:pStyle w:val="ListBullet"/>
      </w:pPr>
      <w:r>
        <w:t>Day 4: Manali local: Hadimba, Club House.</w:t>
      </w:r>
    </w:p>
    <w:p>
      <w:pPr>
        <w:pStyle w:val="ListBullet"/>
      </w:pPr>
      <w:r>
        <w:t>Day 5: Solang Valley / Atal Tunnel excursion.</w:t>
      </w:r>
    </w:p>
    <w:p>
      <w:pPr>
        <w:pStyle w:val="ListBullet"/>
      </w:pPr>
      <w:r>
        <w:t>Day 6: Manali leisure / adventure activities.</w:t>
      </w:r>
    </w:p>
    <w:p>
      <w:pPr>
        <w:pStyle w:val="ListBullet"/>
      </w:pPr>
      <w:r>
        <w:t>Day 7: Dharamshala transfer.</w:t>
      </w:r>
    </w:p>
    <w:p>
      <w:pPr>
        <w:pStyle w:val="ListBullet"/>
      </w:pPr>
      <w:r>
        <w:t>Day 8: Dharamshala &amp; McLeod Ganj sightseeing.</w:t>
      </w:r>
    </w:p>
    <w:p>
      <w:pPr>
        <w:pStyle w:val="ListBullet"/>
      </w:pPr>
      <w:r>
        <w:t>Day 9: Departure.</w:t>
      </w:r>
    </w:p>
    <w:p>
      <w:pPr>
        <w:pStyle w:val="Heading1"/>
      </w:pPr>
      <w:r>
        <w:t>9 Nights / 10 Days – Sightseeing Itinerary</w:t>
      </w:r>
    </w:p>
    <w:p>
      <w:pPr>
        <w:pStyle w:val="ListBullet"/>
      </w:pPr>
      <w:r>
        <w:t>Day 1: Chandigarh/Delhi arrival; transfer to Shimla.</w:t>
      </w:r>
    </w:p>
    <w:p>
      <w:pPr>
        <w:pStyle w:val="ListBullet"/>
      </w:pPr>
      <w:r>
        <w:t>Day 2: Shimla local: Kufri, Mall Road.</w:t>
      </w:r>
    </w:p>
    <w:p>
      <w:pPr>
        <w:pStyle w:val="ListBullet"/>
      </w:pPr>
      <w:r>
        <w:t>Day 3: Shimla to Manali via Kullu.</w:t>
      </w:r>
    </w:p>
    <w:p>
      <w:pPr>
        <w:pStyle w:val="ListBullet"/>
      </w:pPr>
      <w:r>
        <w:t>Day 4: Manali local: Hadimba, Club House.</w:t>
      </w:r>
    </w:p>
    <w:p>
      <w:pPr>
        <w:pStyle w:val="ListBullet"/>
      </w:pPr>
      <w:r>
        <w:t>Day 5: Solang Valley / Atal Tunnel excursion.</w:t>
      </w:r>
    </w:p>
    <w:p>
      <w:pPr>
        <w:pStyle w:val="ListBullet"/>
      </w:pPr>
      <w:r>
        <w:t>Day 6: Manali leisure / adventure activities.</w:t>
      </w:r>
    </w:p>
    <w:p>
      <w:pPr>
        <w:pStyle w:val="ListBullet"/>
      </w:pPr>
      <w:r>
        <w:t>Day 7: Dharamshala transfer.</w:t>
      </w:r>
    </w:p>
    <w:p>
      <w:pPr>
        <w:pStyle w:val="ListBullet"/>
      </w:pPr>
      <w:r>
        <w:t>Day 8: Dharamshala &amp; McLeod Ganj sightseeing.</w:t>
      </w:r>
    </w:p>
    <w:p>
      <w:pPr>
        <w:pStyle w:val="ListBullet"/>
      </w:pPr>
      <w:r>
        <w:t>Day 9: Departure.</w:t>
      </w:r>
    </w:p>
    <w:p>
      <w:pPr>
        <w:pStyle w:val="ListBullet"/>
      </w:pPr>
      <w:r>
        <w:t>Day 10: Leisure time / optional local sightseeing.</w:t>
      </w:r>
    </w:p>
    <w:p>
      <w:r>
        <w:br w:type="page"/>
      </w:r>
    </w:p>
    <w:p>
      <w:pPr>
        <w:pStyle w:val="Title"/>
      </w:pPr>
      <w:r>
        <w:t>RAJASTHAN</w:t>
      </w:r>
    </w:p>
    <w:p>
      <w:pPr>
        <w:pStyle w:val="Heading1"/>
      </w:pPr>
      <w:r>
        <w:t>3 Nights / 4 Days – Sightseeing Itinerary</w:t>
      </w:r>
    </w:p>
    <w:p>
      <w:pPr>
        <w:pStyle w:val="ListBullet"/>
      </w:pPr>
      <w:r>
        <w:t>Day 1: Jaipur arrival; local markets.</w:t>
      </w:r>
    </w:p>
    <w:p>
      <w:pPr>
        <w:pStyle w:val="ListBullet"/>
      </w:pPr>
      <w:r>
        <w:t>Day 2: Jaipur: Amber Fort, City Palace, Hawa Mahal.</w:t>
      </w:r>
    </w:p>
    <w:p>
      <w:pPr>
        <w:pStyle w:val="ListBullet"/>
      </w:pPr>
      <w:r>
        <w:t>Day 3: Jaipur to Jodhpur; Mehrangarh area.</w:t>
      </w:r>
    </w:p>
    <w:p>
      <w:pPr>
        <w:pStyle w:val="ListBullet"/>
      </w:pPr>
      <w:r>
        <w:t>Day 4: Jodhpur to Udaipur via Ranakpur.</w:t>
      </w:r>
    </w:p>
    <w:p>
      <w:pPr>
        <w:pStyle w:val="Heading1"/>
      </w:pPr>
      <w:r>
        <w:t>4 Nights / 5 Days – Sightseeing Itinerary</w:t>
      </w:r>
    </w:p>
    <w:p>
      <w:pPr>
        <w:pStyle w:val="ListBullet"/>
      </w:pPr>
      <w:r>
        <w:t>Day 1: Jaipur arrival; local markets.</w:t>
      </w:r>
    </w:p>
    <w:p>
      <w:pPr>
        <w:pStyle w:val="ListBullet"/>
      </w:pPr>
      <w:r>
        <w:t>Day 2: Jaipur: Amber Fort, City Palace, Hawa Mahal.</w:t>
      </w:r>
    </w:p>
    <w:p>
      <w:pPr>
        <w:pStyle w:val="ListBullet"/>
      </w:pPr>
      <w:r>
        <w:t>Day 3: Jaipur to Jodhpur; Mehrangarh area.</w:t>
      </w:r>
    </w:p>
    <w:p>
      <w:pPr>
        <w:pStyle w:val="ListBullet"/>
      </w:pPr>
      <w:r>
        <w:t>Day 4: Jodhpur to Udaipur via Ranakpur.</w:t>
      </w:r>
    </w:p>
    <w:p>
      <w:pPr>
        <w:pStyle w:val="ListBullet"/>
      </w:pPr>
      <w:r>
        <w:t>Day 5: Udaipur: City Palace, lake cruise optional.</w:t>
      </w:r>
    </w:p>
    <w:p>
      <w:pPr>
        <w:pStyle w:val="Heading1"/>
      </w:pPr>
      <w:r>
        <w:t>5 Nights / 6 Days – Sightseeing Itinerary</w:t>
      </w:r>
    </w:p>
    <w:p>
      <w:pPr>
        <w:pStyle w:val="ListBullet"/>
      </w:pPr>
      <w:r>
        <w:t>Day 1: Jaipur arrival; local markets.</w:t>
      </w:r>
    </w:p>
    <w:p>
      <w:pPr>
        <w:pStyle w:val="ListBullet"/>
      </w:pPr>
      <w:r>
        <w:t>Day 2: Jaipur: Amber Fort, City Palace, Hawa Mahal.</w:t>
      </w:r>
    </w:p>
    <w:p>
      <w:pPr>
        <w:pStyle w:val="ListBullet"/>
      </w:pPr>
      <w:r>
        <w:t>Day 3: Jaipur to Jodhpur; Mehrangarh area.</w:t>
      </w:r>
    </w:p>
    <w:p>
      <w:pPr>
        <w:pStyle w:val="ListBullet"/>
      </w:pPr>
      <w:r>
        <w:t>Day 4: Jodhpur to Udaipur via Ranakpur.</w:t>
      </w:r>
    </w:p>
    <w:p>
      <w:pPr>
        <w:pStyle w:val="ListBullet"/>
      </w:pPr>
      <w:r>
        <w:t>Day 5: Udaipur: City Palace, lake cruise optional.</w:t>
      </w:r>
    </w:p>
    <w:p>
      <w:pPr>
        <w:pStyle w:val="ListBullet"/>
      </w:pPr>
      <w:r>
        <w:t>Day 6: Udaipur to Jaisalmer.</w:t>
      </w:r>
    </w:p>
    <w:p>
      <w:pPr>
        <w:pStyle w:val="Heading1"/>
      </w:pPr>
      <w:r>
        <w:t>6 Nights / 7 Days – Sightseeing Itinerary</w:t>
      </w:r>
    </w:p>
    <w:p>
      <w:pPr>
        <w:pStyle w:val="ListBullet"/>
      </w:pPr>
      <w:r>
        <w:t>Day 1: Jaipur arrival; local markets.</w:t>
      </w:r>
    </w:p>
    <w:p>
      <w:pPr>
        <w:pStyle w:val="ListBullet"/>
      </w:pPr>
      <w:r>
        <w:t>Day 2: Jaipur: Amber Fort, City Palace, Hawa Mahal.</w:t>
      </w:r>
    </w:p>
    <w:p>
      <w:pPr>
        <w:pStyle w:val="ListBullet"/>
      </w:pPr>
      <w:r>
        <w:t>Day 3: Jaipur to Jodhpur; Mehrangarh area.</w:t>
      </w:r>
    </w:p>
    <w:p>
      <w:pPr>
        <w:pStyle w:val="ListBullet"/>
      </w:pPr>
      <w:r>
        <w:t>Day 4: Jodhpur to Udaipur via Ranakpur.</w:t>
      </w:r>
    </w:p>
    <w:p>
      <w:pPr>
        <w:pStyle w:val="ListBullet"/>
      </w:pPr>
      <w:r>
        <w:t>Day 5: Udaipur: City Palace, lake cruise optional.</w:t>
      </w:r>
    </w:p>
    <w:p>
      <w:pPr>
        <w:pStyle w:val="ListBullet"/>
      </w:pPr>
      <w:r>
        <w:t>Day 6: Udaipur to Jaisalmer.</w:t>
      </w:r>
    </w:p>
    <w:p>
      <w:pPr>
        <w:pStyle w:val="ListBullet"/>
      </w:pPr>
      <w:r>
        <w:t>Day 7: Jaisalmer fort &amp; desert camp.</w:t>
      </w:r>
    </w:p>
    <w:p>
      <w:pPr>
        <w:pStyle w:val="Heading1"/>
      </w:pPr>
      <w:r>
        <w:t>7 Nights / 8 Days – Sightseeing Itinerary</w:t>
      </w:r>
    </w:p>
    <w:p>
      <w:pPr>
        <w:pStyle w:val="ListBullet"/>
      </w:pPr>
      <w:r>
        <w:t>Day 1: Jaipur arrival; local markets.</w:t>
      </w:r>
    </w:p>
    <w:p>
      <w:pPr>
        <w:pStyle w:val="ListBullet"/>
      </w:pPr>
      <w:r>
        <w:t>Day 2: Jaipur: Amber Fort, City Palace, Hawa Mahal.</w:t>
      </w:r>
    </w:p>
    <w:p>
      <w:pPr>
        <w:pStyle w:val="ListBullet"/>
      </w:pPr>
      <w:r>
        <w:t>Day 3: Jaipur to Jodhpur; Mehrangarh area.</w:t>
      </w:r>
    </w:p>
    <w:p>
      <w:pPr>
        <w:pStyle w:val="ListBullet"/>
      </w:pPr>
      <w:r>
        <w:t>Day 4: Jodhpur to Udaipur via Ranakpur.</w:t>
      </w:r>
    </w:p>
    <w:p>
      <w:pPr>
        <w:pStyle w:val="ListBullet"/>
      </w:pPr>
      <w:r>
        <w:t>Day 5: Udaipur: City Palace, lake cruise optional.</w:t>
      </w:r>
    </w:p>
    <w:p>
      <w:pPr>
        <w:pStyle w:val="ListBullet"/>
      </w:pPr>
      <w:r>
        <w:t>Day 6: Udaipur to Jaisalmer.</w:t>
      </w:r>
    </w:p>
    <w:p>
      <w:pPr>
        <w:pStyle w:val="ListBullet"/>
      </w:pPr>
      <w:r>
        <w:t>Day 7: Jaisalmer fort &amp; desert camp.</w:t>
      </w:r>
    </w:p>
    <w:p>
      <w:pPr>
        <w:pStyle w:val="ListBullet"/>
      </w:pPr>
      <w:r>
        <w:t>Day 8: Desert activities; return to city.</w:t>
      </w:r>
    </w:p>
    <w:p>
      <w:pPr>
        <w:pStyle w:val="Heading1"/>
      </w:pPr>
      <w:r>
        <w:t>8 Nights / 9 Days – Sightseeing Itinerary</w:t>
      </w:r>
    </w:p>
    <w:p>
      <w:pPr>
        <w:pStyle w:val="ListBullet"/>
      </w:pPr>
      <w:r>
        <w:t>Day 1: Jaipur arrival; local markets.</w:t>
      </w:r>
    </w:p>
    <w:p>
      <w:pPr>
        <w:pStyle w:val="ListBullet"/>
      </w:pPr>
      <w:r>
        <w:t>Day 2: Jaipur: Amber Fort, City Palace, Hawa Mahal.</w:t>
      </w:r>
    </w:p>
    <w:p>
      <w:pPr>
        <w:pStyle w:val="ListBullet"/>
      </w:pPr>
      <w:r>
        <w:t>Day 3: Jaipur to Jodhpur; Mehrangarh area.</w:t>
      </w:r>
    </w:p>
    <w:p>
      <w:pPr>
        <w:pStyle w:val="ListBullet"/>
      </w:pPr>
      <w:r>
        <w:t>Day 4: Jodhpur to Udaipur via Ranakpur.</w:t>
      </w:r>
    </w:p>
    <w:p>
      <w:pPr>
        <w:pStyle w:val="ListBullet"/>
      </w:pPr>
      <w:r>
        <w:t>Day 5: Udaipur: City Palace, lake cruise optional.</w:t>
      </w:r>
    </w:p>
    <w:p>
      <w:pPr>
        <w:pStyle w:val="ListBullet"/>
      </w:pPr>
      <w:r>
        <w:t>Day 6: Udaipur to Jaisalmer.</w:t>
      </w:r>
    </w:p>
    <w:p>
      <w:pPr>
        <w:pStyle w:val="ListBullet"/>
      </w:pPr>
      <w:r>
        <w:t>Day 7: Jaisalmer fort &amp; desert camp.</w:t>
      </w:r>
    </w:p>
    <w:p>
      <w:pPr>
        <w:pStyle w:val="ListBullet"/>
      </w:pPr>
      <w:r>
        <w:t>Day 8: Desert activities; return to city.</w:t>
      </w:r>
    </w:p>
    <w:p>
      <w:pPr>
        <w:pStyle w:val="ListBullet"/>
      </w:pPr>
      <w:r>
        <w:t>Day 9: Departure.</w:t>
      </w:r>
    </w:p>
    <w:p>
      <w:pPr>
        <w:pStyle w:val="Heading1"/>
      </w:pPr>
      <w:r>
        <w:t>9 Nights / 10 Days – Sightseeing Itinerary</w:t>
      </w:r>
    </w:p>
    <w:p>
      <w:pPr>
        <w:pStyle w:val="ListBullet"/>
      </w:pPr>
      <w:r>
        <w:t>Day 1: Jaipur arrival; local markets.</w:t>
      </w:r>
    </w:p>
    <w:p>
      <w:pPr>
        <w:pStyle w:val="ListBullet"/>
      </w:pPr>
      <w:r>
        <w:t>Day 2: Jaipur: Amber Fort, City Palace, Hawa Mahal.</w:t>
      </w:r>
    </w:p>
    <w:p>
      <w:pPr>
        <w:pStyle w:val="ListBullet"/>
      </w:pPr>
      <w:r>
        <w:t>Day 3: Jaipur to Jodhpur; Mehrangarh area.</w:t>
      </w:r>
    </w:p>
    <w:p>
      <w:pPr>
        <w:pStyle w:val="ListBullet"/>
      </w:pPr>
      <w:r>
        <w:t>Day 4: Jodhpur to Udaipur via Ranakpur.</w:t>
      </w:r>
    </w:p>
    <w:p>
      <w:pPr>
        <w:pStyle w:val="ListBullet"/>
      </w:pPr>
      <w:r>
        <w:t>Day 5: Udaipur: City Palace, lake cruise optional.</w:t>
      </w:r>
    </w:p>
    <w:p>
      <w:pPr>
        <w:pStyle w:val="ListBullet"/>
      </w:pPr>
      <w:r>
        <w:t>Day 6: Udaipur to Jaisalmer.</w:t>
      </w:r>
    </w:p>
    <w:p>
      <w:pPr>
        <w:pStyle w:val="ListBullet"/>
      </w:pPr>
      <w:r>
        <w:t>Day 7: Jaisalmer fort &amp; desert camp.</w:t>
      </w:r>
    </w:p>
    <w:p>
      <w:pPr>
        <w:pStyle w:val="ListBullet"/>
      </w:pPr>
      <w:r>
        <w:t>Day 8: Desert activities; return to city.</w:t>
      </w:r>
    </w:p>
    <w:p>
      <w:pPr>
        <w:pStyle w:val="ListBullet"/>
      </w:pPr>
      <w:r>
        <w:t>Day 9: Departure.</w:t>
      </w:r>
    </w:p>
    <w:p>
      <w:pPr>
        <w:pStyle w:val="ListBullet"/>
      </w:pPr>
      <w:r>
        <w:t>Day 10: Leisure time / optional local sightseeing.</w:t>
      </w:r>
    </w:p>
    <w:p>
      <w:r>
        <w:br w:type="page"/>
      </w:r>
    </w:p>
    <w:p>
      <w:pPr>
        <w:pStyle w:val="Title"/>
      </w:pPr>
      <w:r>
        <w:t>UTTARAKHAND</w:t>
      </w:r>
    </w:p>
    <w:p>
      <w:pPr>
        <w:pStyle w:val="Heading1"/>
      </w:pPr>
      <w:r>
        <w:t>3 Nights / 4 Days – Sightseeing Itinerary</w:t>
      </w:r>
    </w:p>
    <w:p>
      <w:pPr>
        <w:pStyle w:val="ListBullet"/>
      </w:pPr>
      <w:r>
        <w:t>Day 1: Delhi arrival; transfer to Nainital.</w:t>
      </w:r>
    </w:p>
    <w:p>
      <w:pPr>
        <w:pStyle w:val="ListBullet"/>
      </w:pPr>
      <w:r>
        <w:t>Day 2: Nainital lake tour and local sightseeing.</w:t>
      </w:r>
    </w:p>
    <w:p>
      <w:pPr>
        <w:pStyle w:val="ListBullet"/>
      </w:pPr>
      <w:r>
        <w:t>Day 3: Nainital to Mussoorie.</w:t>
      </w:r>
    </w:p>
    <w:p>
      <w:pPr>
        <w:pStyle w:val="ListBullet"/>
      </w:pPr>
      <w:r>
        <w:t>Day 4: Mussoorie: Kempty Falls, Mall Road.</w:t>
      </w:r>
    </w:p>
    <w:p>
      <w:pPr>
        <w:pStyle w:val="Heading1"/>
      </w:pPr>
      <w:r>
        <w:t>4 Nights / 5 Days – Sightseeing Itinerary</w:t>
      </w:r>
    </w:p>
    <w:p>
      <w:pPr>
        <w:pStyle w:val="ListBullet"/>
      </w:pPr>
      <w:r>
        <w:t>Day 1: Delhi arrival; transfer to Nainital.</w:t>
      </w:r>
    </w:p>
    <w:p>
      <w:pPr>
        <w:pStyle w:val="ListBullet"/>
      </w:pPr>
      <w:r>
        <w:t>Day 2: Nainital lake tour and local sightseeing.</w:t>
      </w:r>
    </w:p>
    <w:p>
      <w:pPr>
        <w:pStyle w:val="ListBullet"/>
      </w:pPr>
      <w:r>
        <w:t>Day 3: Nainital to Mussoorie.</w:t>
      </w:r>
    </w:p>
    <w:p>
      <w:pPr>
        <w:pStyle w:val="ListBullet"/>
      </w:pPr>
      <w:r>
        <w:t>Day 4: Mussoorie: Kempty Falls, Mall Road.</w:t>
      </w:r>
    </w:p>
    <w:p>
      <w:pPr>
        <w:pStyle w:val="ListBullet"/>
      </w:pPr>
      <w:r>
        <w:t>Day 5: Rishikesh transfer; Ganga Aarti.</w:t>
      </w:r>
    </w:p>
    <w:p>
      <w:pPr>
        <w:pStyle w:val="Heading1"/>
      </w:pPr>
      <w:r>
        <w:t>5 Nights / 6 Days – Sightseeing Itinerary</w:t>
      </w:r>
    </w:p>
    <w:p>
      <w:pPr>
        <w:pStyle w:val="ListBullet"/>
      </w:pPr>
      <w:r>
        <w:t>Day 1: Delhi arrival; transfer to Nainital.</w:t>
      </w:r>
    </w:p>
    <w:p>
      <w:pPr>
        <w:pStyle w:val="ListBullet"/>
      </w:pPr>
      <w:r>
        <w:t>Day 2: Nainital lake tour and local sightseeing.</w:t>
      </w:r>
    </w:p>
    <w:p>
      <w:pPr>
        <w:pStyle w:val="ListBullet"/>
      </w:pPr>
      <w:r>
        <w:t>Day 3: Nainital to Mussoorie.</w:t>
      </w:r>
    </w:p>
    <w:p>
      <w:pPr>
        <w:pStyle w:val="ListBullet"/>
      </w:pPr>
      <w:r>
        <w:t>Day 4: Mussoorie: Kempty Falls, Mall Road.</w:t>
      </w:r>
    </w:p>
    <w:p>
      <w:pPr>
        <w:pStyle w:val="ListBullet"/>
      </w:pPr>
      <w:r>
        <w:t>Day 5: Rishikesh transfer; Ganga Aarti.</w:t>
      </w:r>
    </w:p>
    <w:p>
      <w:pPr>
        <w:pStyle w:val="ListBullet"/>
      </w:pPr>
      <w:r>
        <w:t>Day 6: Rishikesh adventure / yoga optional.</w:t>
      </w:r>
    </w:p>
    <w:p>
      <w:pPr>
        <w:pStyle w:val="Heading1"/>
      </w:pPr>
      <w:r>
        <w:t>6 Nights / 7 Days – Sightseeing Itinerary</w:t>
      </w:r>
    </w:p>
    <w:p>
      <w:pPr>
        <w:pStyle w:val="ListBullet"/>
      </w:pPr>
      <w:r>
        <w:t>Day 1: Delhi arrival; transfer to Nainital.</w:t>
      </w:r>
    </w:p>
    <w:p>
      <w:pPr>
        <w:pStyle w:val="ListBullet"/>
      </w:pPr>
      <w:r>
        <w:t>Day 2: Nainital lake tour and local sightseeing.</w:t>
      </w:r>
    </w:p>
    <w:p>
      <w:pPr>
        <w:pStyle w:val="ListBullet"/>
      </w:pPr>
      <w:r>
        <w:t>Day 3: Nainital to Mussoorie.</w:t>
      </w:r>
    </w:p>
    <w:p>
      <w:pPr>
        <w:pStyle w:val="ListBullet"/>
      </w:pPr>
      <w:r>
        <w:t>Day 4: Mussoorie: Kempty Falls, Mall Road.</w:t>
      </w:r>
    </w:p>
    <w:p>
      <w:pPr>
        <w:pStyle w:val="ListBullet"/>
      </w:pPr>
      <w:r>
        <w:t>Day 5: Rishikesh transfer; Ganga Aarti.</w:t>
      </w:r>
    </w:p>
    <w:p>
      <w:pPr>
        <w:pStyle w:val="ListBullet"/>
      </w:pPr>
      <w:r>
        <w:t>Day 6: Rishikesh adventure / yoga optional.</w:t>
      </w:r>
    </w:p>
    <w:p>
      <w:pPr>
        <w:pStyle w:val="ListBullet"/>
      </w:pPr>
      <w:r>
        <w:t>Day 7: Jim Corbett transfer.</w:t>
      </w:r>
    </w:p>
    <w:p>
      <w:pPr>
        <w:pStyle w:val="Heading1"/>
      </w:pPr>
      <w:r>
        <w:t>7 Nights / 8 Days – Sightseeing Itinerary</w:t>
      </w:r>
    </w:p>
    <w:p>
      <w:pPr>
        <w:pStyle w:val="ListBullet"/>
      </w:pPr>
      <w:r>
        <w:t>Day 1: Delhi arrival; transfer to Nainital.</w:t>
      </w:r>
    </w:p>
    <w:p>
      <w:pPr>
        <w:pStyle w:val="ListBullet"/>
      </w:pPr>
      <w:r>
        <w:t>Day 2: Nainital lake tour and local sightseeing.</w:t>
      </w:r>
    </w:p>
    <w:p>
      <w:pPr>
        <w:pStyle w:val="ListBullet"/>
      </w:pPr>
      <w:r>
        <w:t>Day 3: Nainital to Mussoorie.</w:t>
      </w:r>
    </w:p>
    <w:p>
      <w:pPr>
        <w:pStyle w:val="ListBullet"/>
      </w:pPr>
      <w:r>
        <w:t>Day 4: Mussoorie: Kempty Falls, Mall Road.</w:t>
      </w:r>
    </w:p>
    <w:p>
      <w:pPr>
        <w:pStyle w:val="ListBullet"/>
      </w:pPr>
      <w:r>
        <w:t>Day 5: Rishikesh transfer; Ganga Aarti.</w:t>
      </w:r>
    </w:p>
    <w:p>
      <w:pPr>
        <w:pStyle w:val="ListBullet"/>
      </w:pPr>
      <w:r>
        <w:t>Day 6: Rishikesh adventure / yoga optional.</w:t>
      </w:r>
    </w:p>
    <w:p>
      <w:pPr>
        <w:pStyle w:val="ListBullet"/>
      </w:pPr>
      <w:r>
        <w:t>Day 7: Jim Corbett transfer.</w:t>
      </w:r>
    </w:p>
    <w:p>
      <w:pPr>
        <w:pStyle w:val="ListBullet"/>
      </w:pPr>
      <w:r>
        <w:t>Day 8: Safari optional; return planning.</w:t>
      </w:r>
    </w:p>
    <w:p>
      <w:pPr>
        <w:pStyle w:val="Heading1"/>
      </w:pPr>
      <w:r>
        <w:t>8 Nights / 9 Days – Sightseeing Itinerary</w:t>
      </w:r>
    </w:p>
    <w:p>
      <w:pPr>
        <w:pStyle w:val="ListBullet"/>
      </w:pPr>
      <w:r>
        <w:t>Day 1: Delhi arrival; transfer to Nainital.</w:t>
      </w:r>
    </w:p>
    <w:p>
      <w:pPr>
        <w:pStyle w:val="ListBullet"/>
      </w:pPr>
      <w:r>
        <w:t>Day 2: Nainital lake tour and local sightseeing.</w:t>
      </w:r>
    </w:p>
    <w:p>
      <w:pPr>
        <w:pStyle w:val="ListBullet"/>
      </w:pPr>
      <w:r>
        <w:t>Day 3: Nainital to Mussoorie.</w:t>
      </w:r>
    </w:p>
    <w:p>
      <w:pPr>
        <w:pStyle w:val="ListBullet"/>
      </w:pPr>
      <w:r>
        <w:t>Day 4: Mussoorie: Kempty Falls, Mall Road.</w:t>
      </w:r>
    </w:p>
    <w:p>
      <w:pPr>
        <w:pStyle w:val="ListBullet"/>
      </w:pPr>
      <w:r>
        <w:t>Day 5: Rishikesh transfer; Ganga Aarti.</w:t>
      </w:r>
    </w:p>
    <w:p>
      <w:pPr>
        <w:pStyle w:val="ListBullet"/>
      </w:pPr>
      <w:r>
        <w:t>Day 6: Rishikesh adventure / yoga optional.</w:t>
      </w:r>
    </w:p>
    <w:p>
      <w:pPr>
        <w:pStyle w:val="ListBullet"/>
      </w:pPr>
      <w:r>
        <w:t>Day 7: Jim Corbett transfer.</w:t>
      </w:r>
    </w:p>
    <w:p>
      <w:pPr>
        <w:pStyle w:val="ListBullet"/>
      </w:pPr>
      <w:r>
        <w:t>Day 8: Safari optional; return planning.</w:t>
      </w:r>
    </w:p>
    <w:p>
      <w:pPr>
        <w:pStyle w:val="ListBullet"/>
      </w:pPr>
      <w:r>
        <w:t>Day 9: Departure.</w:t>
      </w:r>
    </w:p>
    <w:p>
      <w:pPr>
        <w:pStyle w:val="Heading1"/>
      </w:pPr>
      <w:r>
        <w:t>9 Nights / 10 Days – Sightseeing Itinerary</w:t>
      </w:r>
    </w:p>
    <w:p>
      <w:pPr>
        <w:pStyle w:val="ListBullet"/>
      </w:pPr>
      <w:r>
        <w:t>Day 1: Delhi arrival; transfer to Nainital.</w:t>
      </w:r>
    </w:p>
    <w:p>
      <w:pPr>
        <w:pStyle w:val="ListBullet"/>
      </w:pPr>
      <w:r>
        <w:t>Day 2: Nainital lake tour and local sightseeing.</w:t>
      </w:r>
    </w:p>
    <w:p>
      <w:pPr>
        <w:pStyle w:val="ListBullet"/>
      </w:pPr>
      <w:r>
        <w:t>Day 3: Nainital to Mussoorie.</w:t>
      </w:r>
    </w:p>
    <w:p>
      <w:pPr>
        <w:pStyle w:val="ListBullet"/>
      </w:pPr>
      <w:r>
        <w:t>Day 4: Mussoorie: Kempty Falls, Mall Road.</w:t>
      </w:r>
    </w:p>
    <w:p>
      <w:pPr>
        <w:pStyle w:val="ListBullet"/>
      </w:pPr>
      <w:r>
        <w:t>Day 5: Rishikesh transfer; Ganga Aarti.</w:t>
      </w:r>
    </w:p>
    <w:p>
      <w:pPr>
        <w:pStyle w:val="ListBullet"/>
      </w:pPr>
      <w:r>
        <w:t>Day 6: Rishikesh adventure / yoga optional.</w:t>
      </w:r>
    </w:p>
    <w:p>
      <w:pPr>
        <w:pStyle w:val="ListBullet"/>
      </w:pPr>
      <w:r>
        <w:t>Day 7: Jim Corbett transfer.</w:t>
      </w:r>
    </w:p>
    <w:p>
      <w:pPr>
        <w:pStyle w:val="ListBullet"/>
      </w:pPr>
      <w:r>
        <w:t>Day 8: Safari optional; return planning.</w:t>
      </w:r>
    </w:p>
    <w:p>
      <w:pPr>
        <w:pStyle w:val="ListBullet"/>
      </w:pPr>
      <w:r>
        <w:t>Day 9: Departure.</w:t>
      </w:r>
    </w:p>
    <w:p>
      <w:pPr>
        <w:pStyle w:val="ListBullet"/>
      </w:pPr>
      <w:r>
        <w:t>Day 10: Leisure time / optional local sightseeing.</w:t>
      </w:r>
    </w:p>
    <w:p>
      <w:r>
        <w:br w:type="page"/>
      </w:r>
    </w:p>
    <w:p>
      <w:pPr>
        <w:pStyle w:val="Title"/>
      </w:pPr>
      <w:r>
        <w:t>SIKKIM</w:t>
      </w:r>
    </w:p>
    <w:p>
      <w:pPr>
        <w:pStyle w:val="Heading1"/>
      </w:pPr>
      <w:r>
        <w:t>3 Nights / 4 Days – Sightseeing Itinerary</w:t>
      </w:r>
    </w:p>
    <w:p>
      <w:pPr>
        <w:pStyle w:val="ListBullet"/>
      </w:pPr>
      <w:r>
        <w:t>Day 1: Bagdogra/NJP arrival; Gangtok transfer.</w:t>
      </w:r>
    </w:p>
    <w:p>
      <w:pPr>
        <w:pStyle w:val="ListBullet"/>
      </w:pPr>
      <w:r>
        <w:t>Day 2: Gangtok local sightseeing.</w:t>
      </w:r>
    </w:p>
    <w:p>
      <w:pPr>
        <w:pStyle w:val="ListBullet"/>
      </w:pPr>
      <w:r>
        <w:t>Day 3: Tsomgo Lake &amp; Baba Mandir (permit/weather).</w:t>
      </w:r>
    </w:p>
    <w:p>
      <w:pPr>
        <w:pStyle w:val="ListBullet"/>
      </w:pPr>
      <w:r>
        <w:t>Day 4: Gangtok to Lachung.</w:t>
      </w:r>
    </w:p>
    <w:p>
      <w:pPr>
        <w:pStyle w:val="Heading1"/>
      </w:pPr>
      <w:r>
        <w:t>4 Nights / 5 Days – Sightseeing Itinerary</w:t>
      </w:r>
    </w:p>
    <w:p>
      <w:pPr>
        <w:pStyle w:val="ListBullet"/>
      </w:pPr>
      <w:r>
        <w:t>Day 1: Bagdogra/NJP arrival; Gangtok transfer.</w:t>
      </w:r>
    </w:p>
    <w:p>
      <w:pPr>
        <w:pStyle w:val="ListBullet"/>
      </w:pPr>
      <w:r>
        <w:t>Day 2: Gangtok local sightseeing.</w:t>
      </w:r>
    </w:p>
    <w:p>
      <w:pPr>
        <w:pStyle w:val="ListBullet"/>
      </w:pPr>
      <w:r>
        <w:t>Day 3: Tsomgo Lake &amp; Baba Mandir (permit/weather).</w:t>
      </w:r>
    </w:p>
    <w:p>
      <w:pPr>
        <w:pStyle w:val="ListBullet"/>
      </w:pPr>
      <w:r>
        <w:t>Day 4: Gangtok to Lachung.</w:t>
      </w:r>
    </w:p>
    <w:p>
      <w:pPr>
        <w:pStyle w:val="ListBullet"/>
      </w:pPr>
      <w:r>
        <w:t>Day 5: Yumthang Valley excursion (seasonal).</w:t>
      </w:r>
    </w:p>
    <w:p>
      <w:pPr>
        <w:pStyle w:val="Heading1"/>
      </w:pPr>
      <w:r>
        <w:t>5 Nights / 6 Days – Sightseeing Itinerary</w:t>
      </w:r>
    </w:p>
    <w:p>
      <w:pPr>
        <w:pStyle w:val="ListBullet"/>
      </w:pPr>
      <w:r>
        <w:t>Day 1: Bagdogra/NJP arrival; Gangtok transfer.</w:t>
      </w:r>
    </w:p>
    <w:p>
      <w:pPr>
        <w:pStyle w:val="ListBullet"/>
      </w:pPr>
      <w:r>
        <w:t>Day 2: Gangtok local sightseeing.</w:t>
      </w:r>
    </w:p>
    <w:p>
      <w:pPr>
        <w:pStyle w:val="ListBullet"/>
      </w:pPr>
      <w:r>
        <w:t>Day 3: Tsomgo Lake &amp; Baba Mandir (permit/weather).</w:t>
      </w:r>
    </w:p>
    <w:p>
      <w:pPr>
        <w:pStyle w:val="ListBullet"/>
      </w:pPr>
      <w:r>
        <w:t>Day 4: Gangtok to Lachung.</w:t>
      </w:r>
    </w:p>
    <w:p>
      <w:pPr>
        <w:pStyle w:val="ListBullet"/>
      </w:pPr>
      <w:r>
        <w:t>Day 5: Yumthang Valley excursion (seasonal).</w:t>
      </w:r>
    </w:p>
    <w:p>
      <w:pPr>
        <w:pStyle w:val="ListBullet"/>
      </w:pPr>
      <w:r>
        <w:t>Day 6: Lachung to Gangtok.</w:t>
      </w:r>
    </w:p>
    <w:p>
      <w:pPr>
        <w:pStyle w:val="Heading1"/>
      </w:pPr>
      <w:r>
        <w:t>6 Nights / 7 Days – Sightseeing Itinerary</w:t>
      </w:r>
    </w:p>
    <w:p>
      <w:pPr>
        <w:pStyle w:val="ListBullet"/>
      </w:pPr>
      <w:r>
        <w:t>Day 1: Bagdogra/NJP arrival; Gangtok transfer.</w:t>
      </w:r>
    </w:p>
    <w:p>
      <w:pPr>
        <w:pStyle w:val="ListBullet"/>
      </w:pPr>
      <w:r>
        <w:t>Day 2: Gangtok local sightseeing.</w:t>
      </w:r>
    </w:p>
    <w:p>
      <w:pPr>
        <w:pStyle w:val="ListBullet"/>
      </w:pPr>
      <w:r>
        <w:t>Day 3: Tsomgo Lake &amp; Baba Mandir (permit/weather).</w:t>
      </w:r>
    </w:p>
    <w:p>
      <w:pPr>
        <w:pStyle w:val="ListBullet"/>
      </w:pPr>
      <w:r>
        <w:t>Day 4: Gangtok to Lachung.</w:t>
      </w:r>
    </w:p>
    <w:p>
      <w:pPr>
        <w:pStyle w:val="ListBullet"/>
      </w:pPr>
      <w:r>
        <w:t>Day 5: Yumthang Valley excursion (seasonal).</w:t>
      </w:r>
    </w:p>
    <w:p>
      <w:pPr>
        <w:pStyle w:val="ListBullet"/>
      </w:pPr>
      <w:r>
        <w:t>Day 6: Lachung to Gangtok.</w:t>
      </w:r>
    </w:p>
    <w:p>
      <w:pPr>
        <w:pStyle w:val="ListBullet"/>
      </w:pPr>
      <w:r>
        <w:t>Day 7: Gangtok to Pelling.</w:t>
      </w:r>
    </w:p>
    <w:p>
      <w:pPr>
        <w:pStyle w:val="Heading1"/>
      </w:pPr>
      <w:r>
        <w:t>7 Nights / 8 Days – Sightseeing Itinerary</w:t>
      </w:r>
    </w:p>
    <w:p>
      <w:pPr>
        <w:pStyle w:val="ListBullet"/>
      </w:pPr>
      <w:r>
        <w:t>Day 1: Bagdogra/NJP arrival; Gangtok transfer.</w:t>
      </w:r>
    </w:p>
    <w:p>
      <w:pPr>
        <w:pStyle w:val="ListBullet"/>
      </w:pPr>
      <w:r>
        <w:t>Day 2: Gangtok local sightseeing.</w:t>
      </w:r>
    </w:p>
    <w:p>
      <w:pPr>
        <w:pStyle w:val="ListBullet"/>
      </w:pPr>
      <w:r>
        <w:t>Day 3: Tsomgo Lake &amp; Baba Mandir (permit/weather).</w:t>
      </w:r>
    </w:p>
    <w:p>
      <w:pPr>
        <w:pStyle w:val="ListBullet"/>
      </w:pPr>
      <w:r>
        <w:t>Day 4: Gangtok to Lachung.</w:t>
      </w:r>
    </w:p>
    <w:p>
      <w:pPr>
        <w:pStyle w:val="ListBullet"/>
      </w:pPr>
      <w:r>
        <w:t>Day 5: Yumthang Valley excursion (seasonal).</w:t>
      </w:r>
    </w:p>
    <w:p>
      <w:pPr>
        <w:pStyle w:val="ListBullet"/>
      </w:pPr>
      <w:r>
        <w:t>Day 6: Lachung to Gangtok.</w:t>
      </w:r>
    </w:p>
    <w:p>
      <w:pPr>
        <w:pStyle w:val="ListBullet"/>
      </w:pPr>
      <w:r>
        <w:t>Day 7: Gangtok to Pelling.</w:t>
      </w:r>
    </w:p>
    <w:p>
      <w:pPr>
        <w:pStyle w:val="ListBullet"/>
      </w:pPr>
      <w:r>
        <w:t>Day 8: Pelling sightseeing.</w:t>
      </w:r>
    </w:p>
    <w:p>
      <w:pPr>
        <w:pStyle w:val="Heading1"/>
      </w:pPr>
      <w:r>
        <w:t>8 Nights / 9 Days – Sightseeing Itinerary</w:t>
      </w:r>
    </w:p>
    <w:p>
      <w:pPr>
        <w:pStyle w:val="ListBullet"/>
      </w:pPr>
      <w:r>
        <w:t>Day 1: Bagdogra/NJP arrival; Gangtok transfer.</w:t>
      </w:r>
    </w:p>
    <w:p>
      <w:pPr>
        <w:pStyle w:val="ListBullet"/>
      </w:pPr>
      <w:r>
        <w:t>Day 2: Gangtok local sightseeing.</w:t>
      </w:r>
    </w:p>
    <w:p>
      <w:pPr>
        <w:pStyle w:val="ListBullet"/>
      </w:pPr>
      <w:r>
        <w:t>Day 3: Tsomgo Lake &amp; Baba Mandir (permit/weather).</w:t>
      </w:r>
    </w:p>
    <w:p>
      <w:pPr>
        <w:pStyle w:val="ListBullet"/>
      </w:pPr>
      <w:r>
        <w:t>Day 4: Gangtok to Lachung.</w:t>
      </w:r>
    </w:p>
    <w:p>
      <w:pPr>
        <w:pStyle w:val="ListBullet"/>
      </w:pPr>
      <w:r>
        <w:t>Day 5: Yumthang Valley excursion (seasonal).</w:t>
      </w:r>
    </w:p>
    <w:p>
      <w:pPr>
        <w:pStyle w:val="ListBullet"/>
      </w:pPr>
      <w:r>
        <w:t>Day 6: Lachung to Gangtok.</w:t>
      </w:r>
    </w:p>
    <w:p>
      <w:pPr>
        <w:pStyle w:val="ListBullet"/>
      </w:pPr>
      <w:r>
        <w:t>Day 7: Gangtok to Pelling.</w:t>
      </w:r>
    </w:p>
    <w:p>
      <w:pPr>
        <w:pStyle w:val="ListBullet"/>
      </w:pPr>
      <w:r>
        <w:t>Day 8: Pelling sightseeing.</w:t>
      </w:r>
    </w:p>
    <w:p>
      <w:pPr>
        <w:pStyle w:val="ListBullet"/>
      </w:pPr>
      <w:r>
        <w:t>Day 9: Departure.</w:t>
      </w:r>
    </w:p>
    <w:p>
      <w:pPr>
        <w:pStyle w:val="Heading1"/>
      </w:pPr>
      <w:r>
        <w:t>9 Nights / 10 Days – Sightseeing Itinerary</w:t>
      </w:r>
    </w:p>
    <w:p>
      <w:pPr>
        <w:pStyle w:val="ListBullet"/>
      </w:pPr>
      <w:r>
        <w:t>Day 1: Bagdogra/NJP arrival; Gangtok transfer.</w:t>
      </w:r>
    </w:p>
    <w:p>
      <w:pPr>
        <w:pStyle w:val="ListBullet"/>
      </w:pPr>
      <w:r>
        <w:t>Day 2: Gangtok local sightseeing.</w:t>
      </w:r>
    </w:p>
    <w:p>
      <w:pPr>
        <w:pStyle w:val="ListBullet"/>
      </w:pPr>
      <w:r>
        <w:t>Day 3: Tsomgo Lake &amp; Baba Mandir (permit/weather).</w:t>
      </w:r>
    </w:p>
    <w:p>
      <w:pPr>
        <w:pStyle w:val="ListBullet"/>
      </w:pPr>
      <w:r>
        <w:t>Day 4: Gangtok to Lachung.</w:t>
      </w:r>
    </w:p>
    <w:p>
      <w:pPr>
        <w:pStyle w:val="ListBullet"/>
      </w:pPr>
      <w:r>
        <w:t>Day 5: Yumthang Valley excursion (seasonal).</w:t>
      </w:r>
    </w:p>
    <w:p>
      <w:pPr>
        <w:pStyle w:val="ListBullet"/>
      </w:pPr>
      <w:r>
        <w:t>Day 6: Lachung to Gangtok.</w:t>
      </w:r>
    </w:p>
    <w:p>
      <w:pPr>
        <w:pStyle w:val="ListBullet"/>
      </w:pPr>
      <w:r>
        <w:t>Day 7: Gangtok to Pelling.</w:t>
      </w:r>
    </w:p>
    <w:p>
      <w:pPr>
        <w:pStyle w:val="ListBullet"/>
      </w:pPr>
      <w:r>
        <w:t>Day 8: Pelling sightseeing.</w:t>
      </w:r>
    </w:p>
    <w:p>
      <w:pPr>
        <w:pStyle w:val="ListBullet"/>
      </w:pPr>
      <w:r>
        <w:t>Day 9: Departure.</w:t>
      </w:r>
    </w:p>
    <w:p>
      <w:pPr>
        <w:pStyle w:val="ListBullet"/>
      </w:pPr>
      <w:r>
        <w:t>Day 10: Leisure time / optional local sightseeing.</w:t>
      </w:r>
    </w:p>
    <w:p>
      <w:r>
        <w:br w:type="page"/>
      </w:r>
    </w:p>
    <w:p>
      <w:pPr>
        <w:pStyle w:val="Title"/>
      </w:pPr>
      <w:r>
        <w:t>ANDAMAN</w:t>
      </w:r>
    </w:p>
    <w:p>
      <w:pPr>
        <w:pStyle w:val="Heading1"/>
      </w:pPr>
      <w:r>
        <w:t>3 Nights / 4 Days – Sightseeing Itinerary</w:t>
      </w:r>
    </w:p>
    <w:p>
      <w:pPr>
        <w:pStyle w:val="ListBullet"/>
      </w:pPr>
      <w:r>
        <w:t>Day 1: Port Blair arrival; Cellular Jail &amp; light show.</w:t>
      </w:r>
    </w:p>
    <w:p>
      <w:pPr>
        <w:pStyle w:val="ListBullet"/>
      </w:pPr>
      <w:r>
        <w:t>Day 2: Havelock transfer; Radhanagar Beach.</w:t>
      </w:r>
    </w:p>
    <w:p>
      <w:pPr>
        <w:pStyle w:val="ListBullet"/>
      </w:pPr>
      <w:r>
        <w:t>Day 3: Havelock water activities / Elephant Beach.</w:t>
      </w:r>
    </w:p>
    <w:p>
      <w:pPr>
        <w:pStyle w:val="ListBullet"/>
      </w:pPr>
      <w:r>
        <w:t>Day 4: Neil Island transfer; beaches.</w:t>
      </w:r>
    </w:p>
    <w:p>
      <w:pPr>
        <w:pStyle w:val="Heading1"/>
      </w:pPr>
      <w:r>
        <w:t>4 Nights / 5 Days – Sightseeing Itinerary</w:t>
      </w:r>
    </w:p>
    <w:p>
      <w:pPr>
        <w:pStyle w:val="ListBullet"/>
      </w:pPr>
      <w:r>
        <w:t>Day 1: Port Blair arrival; Cellular Jail &amp; light show.</w:t>
      </w:r>
    </w:p>
    <w:p>
      <w:pPr>
        <w:pStyle w:val="ListBullet"/>
      </w:pPr>
      <w:r>
        <w:t>Day 2: Havelock transfer; Radhanagar Beach.</w:t>
      </w:r>
    </w:p>
    <w:p>
      <w:pPr>
        <w:pStyle w:val="ListBullet"/>
      </w:pPr>
      <w:r>
        <w:t>Day 3: Havelock water activities / Elephant Beach.</w:t>
      </w:r>
    </w:p>
    <w:p>
      <w:pPr>
        <w:pStyle w:val="ListBullet"/>
      </w:pPr>
      <w:r>
        <w:t>Day 4: Neil Island transfer; beaches.</w:t>
      </w:r>
    </w:p>
    <w:p>
      <w:pPr>
        <w:pStyle w:val="ListBullet"/>
      </w:pPr>
      <w:r>
        <w:t>Day 5: Port Blair transfer; Chidiya Tapu.</w:t>
      </w:r>
    </w:p>
    <w:p>
      <w:pPr>
        <w:pStyle w:val="Heading1"/>
      </w:pPr>
      <w:r>
        <w:t>5 Nights / 6 Days – Sightseeing Itinerary</w:t>
      </w:r>
    </w:p>
    <w:p>
      <w:pPr>
        <w:pStyle w:val="ListBullet"/>
      </w:pPr>
      <w:r>
        <w:t>Day 1: Port Blair arrival; Cellular Jail &amp; light show.</w:t>
      </w:r>
    </w:p>
    <w:p>
      <w:pPr>
        <w:pStyle w:val="ListBullet"/>
      </w:pPr>
      <w:r>
        <w:t>Day 2: Havelock transfer; Radhanagar Beach.</w:t>
      </w:r>
    </w:p>
    <w:p>
      <w:pPr>
        <w:pStyle w:val="ListBullet"/>
      </w:pPr>
      <w:r>
        <w:t>Day 3: Havelock water activities / Elephant Beach.</w:t>
      </w:r>
    </w:p>
    <w:p>
      <w:pPr>
        <w:pStyle w:val="ListBullet"/>
      </w:pPr>
      <w:r>
        <w:t>Day 4: Neil Island transfer; beaches.</w:t>
      </w:r>
    </w:p>
    <w:p>
      <w:pPr>
        <w:pStyle w:val="ListBullet"/>
      </w:pPr>
      <w:r>
        <w:t>Day 5: Port Blair transfer; Chidiya Tapu.</w:t>
      </w:r>
    </w:p>
    <w:p>
      <w:pPr>
        <w:pStyle w:val="ListBullet"/>
      </w:pPr>
      <w:r>
        <w:t>Day 6: Ross Island / North Bay excursion.</w:t>
      </w:r>
    </w:p>
    <w:p>
      <w:pPr>
        <w:pStyle w:val="Heading1"/>
      </w:pPr>
      <w:r>
        <w:t>6 Nights / 7 Days – Sightseeing Itinerary</w:t>
      </w:r>
    </w:p>
    <w:p>
      <w:pPr>
        <w:pStyle w:val="ListBullet"/>
      </w:pPr>
      <w:r>
        <w:t>Day 1: Port Blair arrival; Cellular Jail &amp; light show.</w:t>
      </w:r>
    </w:p>
    <w:p>
      <w:pPr>
        <w:pStyle w:val="ListBullet"/>
      </w:pPr>
      <w:r>
        <w:t>Day 2: Havelock transfer; Radhanagar Beach.</w:t>
      </w:r>
    </w:p>
    <w:p>
      <w:pPr>
        <w:pStyle w:val="ListBullet"/>
      </w:pPr>
      <w:r>
        <w:t>Day 3: Havelock water activities / Elephant Beach.</w:t>
      </w:r>
    </w:p>
    <w:p>
      <w:pPr>
        <w:pStyle w:val="ListBullet"/>
      </w:pPr>
      <w:r>
        <w:t>Day 4: Neil Island transfer; beaches.</w:t>
      </w:r>
    </w:p>
    <w:p>
      <w:pPr>
        <w:pStyle w:val="ListBullet"/>
      </w:pPr>
      <w:r>
        <w:t>Day 5: Port Blair transfer; Chidiya Tapu.</w:t>
      </w:r>
    </w:p>
    <w:p>
      <w:pPr>
        <w:pStyle w:val="ListBullet"/>
      </w:pPr>
      <w:r>
        <w:t>Day 6: Ross Island / North Bay excursion.</w:t>
      </w:r>
    </w:p>
    <w:p>
      <w:pPr>
        <w:pStyle w:val="ListBullet"/>
      </w:pPr>
      <w:r>
        <w:t>Day 7: Baratang optional (permit).</w:t>
      </w:r>
    </w:p>
    <w:p>
      <w:pPr>
        <w:pStyle w:val="Heading1"/>
      </w:pPr>
      <w:r>
        <w:t>7 Nights / 8 Days – Sightseeing Itinerary</w:t>
      </w:r>
    </w:p>
    <w:p>
      <w:pPr>
        <w:pStyle w:val="ListBullet"/>
      </w:pPr>
      <w:r>
        <w:t>Day 1: Port Blair arrival; Cellular Jail &amp; light show.</w:t>
      </w:r>
    </w:p>
    <w:p>
      <w:pPr>
        <w:pStyle w:val="ListBullet"/>
      </w:pPr>
      <w:r>
        <w:t>Day 2: Havelock transfer; Radhanagar Beach.</w:t>
      </w:r>
    </w:p>
    <w:p>
      <w:pPr>
        <w:pStyle w:val="ListBullet"/>
      </w:pPr>
      <w:r>
        <w:t>Day 3: Havelock water activities / Elephant Beach.</w:t>
      </w:r>
    </w:p>
    <w:p>
      <w:pPr>
        <w:pStyle w:val="ListBullet"/>
      </w:pPr>
      <w:r>
        <w:t>Day 4: Neil Island transfer; beaches.</w:t>
      </w:r>
    </w:p>
    <w:p>
      <w:pPr>
        <w:pStyle w:val="ListBullet"/>
      </w:pPr>
      <w:r>
        <w:t>Day 5: Port Blair transfer; Chidiya Tapu.</w:t>
      </w:r>
    </w:p>
    <w:p>
      <w:pPr>
        <w:pStyle w:val="ListBullet"/>
      </w:pPr>
      <w:r>
        <w:t>Day 6: Ross Island / North Bay excursion.</w:t>
      </w:r>
    </w:p>
    <w:p>
      <w:pPr>
        <w:pStyle w:val="ListBullet"/>
      </w:pPr>
      <w:r>
        <w:t>Day 7: Baratang optional (permit).</w:t>
      </w:r>
    </w:p>
    <w:p>
      <w:pPr>
        <w:pStyle w:val="ListBullet"/>
      </w:pPr>
      <w:r>
        <w:t>Day 8: Port Blair leisure / shopping.</w:t>
      </w:r>
    </w:p>
    <w:p>
      <w:pPr>
        <w:pStyle w:val="Heading1"/>
      </w:pPr>
      <w:r>
        <w:t>8 Nights / 9 Days – Sightseeing Itinerary</w:t>
      </w:r>
    </w:p>
    <w:p>
      <w:pPr>
        <w:pStyle w:val="ListBullet"/>
      </w:pPr>
      <w:r>
        <w:t>Day 1: Port Blair arrival; Cellular Jail &amp; light show.</w:t>
      </w:r>
    </w:p>
    <w:p>
      <w:pPr>
        <w:pStyle w:val="ListBullet"/>
      </w:pPr>
      <w:r>
        <w:t>Day 2: Havelock transfer; Radhanagar Beach.</w:t>
      </w:r>
    </w:p>
    <w:p>
      <w:pPr>
        <w:pStyle w:val="ListBullet"/>
      </w:pPr>
      <w:r>
        <w:t>Day 3: Havelock water activities / Elephant Beach.</w:t>
      </w:r>
    </w:p>
    <w:p>
      <w:pPr>
        <w:pStyle w:val="ListBullet"/>
      </w:pPr>
      <w:r>
        <w:t>Day 4: Neil Island transfer; beaches.</w:t>
      </w:r>
    </w:p>
    <w:p>
      <w:pPr>
        <w:pStyle w:val="ListBullet"/>
      </w:pPr>
      <w:r>
        <w:t>Day 5: Port Blair transfer; Chidiya Tapu.</w:t>
      </w:r>
    </w:p>
    <w:p>
      <w:pPr>
        <w:pStyle w:val="ListBullet"/>
      </w:pPr>
      <w:r>
        <w:t>Day 6: Ross Island / North Bay excursion.</w:t>
      </w:r>
    </w:p>
    <w:p>
      <w:pPr>
        <w:pStyle w:val="ListBullet"/>
      </w:pPr>
      <w:r>
        <w:t>Day 7: Baratang optional (permit).</w:t>
      </w:r>
    </w:p>
    <w:p>
      <w:pPr>
        <w:pStyle w:val="ListBullet"/>
      </w:pPr>
      <w:r>
        <w:t>Day 8: Port Blair leisure / shopping.</w:t>
      </w:r>
    </w:p>
    <w:p>
      <w:pPr>
        <w:pStyle w:val="ListBullet"/>
      </w:pPr>
      <w:r>
        <w:t>Day 9: Departure.</w:t>
      </w:r>
    </w:p>
    <w:p>
      <w:pPr>
        <w:pStyle w:val="Heading1"/>
      </w:pPr>
      <w:r>
        <w:t>9 Nights / 10 Days – Sightseeing Itinerary</w:t>
      </w:r>
    </w:p>
    <w:p>
      <w:pPr>
        <w:pStyle w:val="ListBullet"/>
      </w:pPr>
      <w:r>
        <w:t>Day 1: Port Blair arrival; Cellular Jail &amp; light show.</w:t>
      </w:r>
    </w:p>
    <w:p>
      <w:pPr>
        <w:pStyle w:val="ListBullet"/>
      </w:pPr>
      <w:r>
        <w:t>Day 2: Havelock transfer; Radhanagar Beach.</w:t>
      </w:r>
    </w:p>
    <w:p>
      <w:pPr>
        <w:pStyle w:val="ListBullet"/>
      </w:pPr>
      <w:r>
        <w:t>Day 3: Havelock water activities / Elephant Beach.</w:t>
      </w:r>
    </w:p>
    <w:p>
      <w:pPr>
        <w:pStyle w:val="ListBullet"/>
      </w:pPr>
      <w:r>
        <w:t>Day 4: Neil Island transfer; beaches.</w:t>
      </w:r>
    </w:p>
    <w:p>
      <w:pPr>
        <w:pStyle w:val="ListBullet"/>
      </w:pPr>
      <w:r>
        <w:t>Day 5: Port Blair transfer; Chidiya Tapu.</w:t>
      </w:r>
    </w:p>
    <w:p>
      <w:pPr>
        <w:pStyle w:val="ListBullet"/>
      </w:pPr>
      <w:r>
        <w:t>Day 6: Ross Island / North Bay excursion.</w:t>
      </w:r>
    </w:p>
    <w:p>
      <w:pPr>
        <w:pStyle w:val="ListBullet"/>
      </w:pPr>
      <w:r>
        <w:t>Day 7: Baratang optional (permit).</w:t>
      </w:r>
    </w:p>
    <w:p>
      <w:pPr>
        <w:pStyle w:val="ListBullet"/>
      </w:pPr>
      <w:r>
        <w:t>Day 8: Port Blair leisure / shopping.</w:t>
      </w:r>
    </w:p>
    <w:p>
      <w:pPr>
        <w:pStyle w:val="ListBullet"/>
      </w:pPr>
      <w:r>
        <w:t>Day 9: Departure.</w:t>
      </w:r>
    </w:p>
    <w:p>
      <w:pPr>
        <w:pStyle w:val="ListBullet"/>
      </w:pPr>
      <w:r>
        <w:t>Day 10: Leisure time / optional local sightseeing.</w:t>
      </w:r>
    </w:p>
    <w:p>
      <w:r>
        <w:br w:type="page"/>
      </w:r>
    </w:p>
    <w:p>
      <w:pPr>
        <w:pStyle w:val="Title"/>
      </w:pPr>
      <w:r>
        <w:t>MEGHALAYA</w:t>
      </w:r>
    </w:p>
    <w:p>
      <w:pPr>
        <w:pStyle w:val="Heading1"/>
      </w:pPr>
      <w:r>
        <w:t>3 Nights / 4 Days – Sightseeing Itinerary</w:t>
      </w:r>
    </w:p>
    <w:p>
      <w:pPr>
        <w:pStyle w:val="ListBullet"/>
      </w:pPr>
      <w:r>
        <w:t>Day 1: Guwahati arrival; Shillong transfer.</w:t>
      </w:r>
    </w:p>
    <w:p>
      <w:pPr>
        <w:pStyle w:val="ListBullet"/>
      </w:pPr>
      <w:r>
        <w:t>Day 2: Shillong local sightseeing.</w:t>
      </w:r>
    </w:p>
    <w:p>
      <w:pPr>
        <w:pStyle w:val="ListBullet"/>
      </w:pPr>
      <w:r>
        <w:t>Day 3: Cherrapunji transfer; waterfalls &amp; caves.</w:t>
      </w:r>
    </w:p>
    <w:p>
      <w:pPr>
        <w:pStyle w:val="ListBullet"/>
      </w:pPr>
      <w:r>
        <w:t>Day 4: Cherrapunji: Nongriat trek optional.</w:t>
      </w:r>
    </w:p>
    <w:p>
      <w:pPr>
        <w:pStyle w:val="Heading1"/>
      </w:pPr>
      <w:r>
        <w:t>4 Nights / 5 Days – Sightseeing Itinerary</w:t>
      </w:r>
    </w:p>
    <w:p>
      <w:pPr>
        <w:pStyle w:val="ListBullet"/>
      </w:pPr>
      <w:r>
        <w:t>Day 1: Guwahati arrival; Shillong transfer.</w:t>
      </w:r>
    </w:p>
    <w:p>
      <w:pPr>
        <w:pStyle w:val="ListBullet"/>
      </w:pPr>
      <w:r>
        <w:t>Day 2: Shillong local sightseeing.</w:t>
      </w:r>
    </w:p>
    <w:p>
      <w:pPr>
        <w:pStyle w:val="ListBullet"/>
      </w:pPr>
      <w:r>
        <w:t>Day 3: Cherrapunji transfer; waterfalls &amp; caves.</w:t>
      </w:r>
    </w:p>
    <w:p>
      <w:pPr>
        <w:pStyle w:val="ListBullet"/>
      </w:pPr>
      <w:r>
        <w:t>Day 4: Cherrapunji: Nongriat trek optional.</w:t>
      </w:r>
    </w:p>
    <w:p>
      <w:pPr>
        <w:pStyle w:val="ListBullet"/>
      </w:pPr>
      <w:r>
        <w:t>Day 5: Dawki &amp; Mawlynnong excursion.</w:t>
      </w:r>
    </w:p>
    <w:p>
      <w:pPr>
        <w:pStyle w:val="Heading1"/>
      </w:pPr>
      <w:r>
        <w:t>5 Nights / 6 Days – Sightseeing Itinerary</w:t>
      </w:r>
    </w:p>
    <w:p>
      <w:pPr>
        <w:pStyle w:val="ListBullet"/>
      </w:pPr>
      <w:r>
        <w:t>Day 1: Guwahati arrival; Shillong transfer.</w:t>
      </w:r>
    </w:p>
    <w:p>
      <w:pPr>
        <w:pStyle w:val="ListBullet"/>
      </w:pPr>
      <w:r>
        <w:t>Day 2: Shillong local sightseeing.</w:t>
      </w:r>
    </w:p>
    <w:p>
      <w:pPr>
        <w:pStyle w:val="ListBullet"/>
      </w:pPr>
      <w:r>
        <w:t>Day 3: Cherrapunji transfer; waterfalls &amp; caves.</w:t>
      </w:r>
    </w:p>
    <w:p>
      <w:pPr>
        <w:pStyle w:val="ListBullet"/>
      </w:pPr>
      <w:r>
        <w:t>Day 4: Cherrapunji: Nongriat trek optional.</w:t>
      </w:r>
    </w:p>
    <w:p>
      <w:pPr>
        <w:pStyle w:val="ListBullet"/>
      </w:pPr>
      <w:r>
        <w:t>Day 5: Dawki &amp; Mawlynnong excursion.</w:t>
      </w:r>
    </w:p>
    <w:p>
      <w:pPr>
        <w:pStyle w:val="ListBullet"/>
      </w:pPr>
      <w:r>
        <w:t>Day 6: Shillong leisure / Laitlum.</w:t>
      </w:r>
    </w:p>
    <w:p>
      <w:pPr>
        <w:pStyle w:val="Heading1"/>
      </w:pPr>
      <w:r>
        <w:t>6 Nights / 7 Days – Sightseeing Itinerary</w:t>
      </w:r>
    </w:p>
    <w:p>
      <w:pPr>
        <w:pStyle w:val="ListBullet"/>
      </w:pPr>
      <w:r>
        <w:t>Day 1: Guwahati arrival; Shillong transfer.</w:t>
      </w:r>
    </w:p>
    <w:p>
      <w:pPr>
        <w:pStyle w:val="ListBullet"/>
      </w:pPr>
      <w:r>
        <w:t>Day 2: Shillong local sightseeing.</w:t>
      </w:r>
    </w:p>
    <w:p>
      <w:pPr>
        <w:pStyle w:val="ListBullet"/>
      </w:pPr>
      <w:r>
        <w:t>Day 3: Cherrapunji transfer; waterfalls &amp; caves.</w:t>
      </w:r>
    </w:p>
    <w:p>
      <w:pPr>
        <w:pStyle w:val="ListBullet"/>
      </w:pPr>
      <w:r>
        <w:t>Day 4: Cherrapunji: Nongriat trek optional.</w:t>
      </w:r>
    </w:p>
    <w:p>
      <w:pPr>
        <w:pStyle w:val="ListBullet"/>
      </w:pPr>
      <w:r>
        <w:t>Day 5: Dawki &amp; Mawlynnong excursion.</w:t>
      </w:r>
    </w:p>
    <w:p>
      <w:pPr>
        <w:pStyle w:val="ListBullet"/>
      </w:pPr>
      <w:r>
        <w:t>Day 6: Shillong leisure / Laitlum.</w:t>
      </w:r>
    </w:p>
    <w:p>
      <w:pPr>
        <w:pStyle w:val="ListBullet"/>
      </w:pPr>
      <w:r>
        <w:t>Day 7: Guwahati transfer; Kamakhya optional.</w:t>
      </w:r>
    </w:p>
    <w:p>
      <w:pPr>
        <w:pStyle w:val="Heading1"/>
      </w:pPr>
      <w:r>
        <w:t>7 Nights / 8 Days – Sightseeing Itinerary</w:t>
      </w:r>
    </w:p>
    <w:p>
      <w:pPr>
        <w:pStyle w:val="ListBullet"/>
      </w:pPr>
      <w:r>
        <w:t>Day 1: Guwahati arrival; Shillong transfer.</w:t>
      </w:r>
    </w:p>
    <w:p>
      <w:pPr>
        <w:pStyle w:val="ListBullet"/>
      </w:pPr>
      <w:r>
        <w:t>Day 2: Shillong local sightseeing.</w:t>
      </w:r>
    </w:p>
    <w:p>
      <w:pPr>
        <w:pStyle w:val="ListBullet"/>
      </w:pPr>
      <w:r>
        <w:t>Day 3: Cherrapunji transfer; waterfalls &amp; caves.</w:t>
      </w:r>
    </w:p>
    <w:p>
      <w:pPr>
        <w:pStyle w:val="ListBullet"/>
      </w:pPr>
      <w:r>
        <w:t>Day 4: Cherrapunji: Nongriat trek optional.</w:t>
      </w:r>
    </w:p>
    <w:p>
      <w:pPr>
        <w:pStyle w:val="ListBullet"/>
      </w:pPr>
      <w:r>
        <w:t>Day 5: Dawki &amp; Mawlynnong excursion.</w:t>
      </w:r>
    </w:p>
    <w:p>
      <w:pPr>
        <w:pStyle w:val="ListBullet"/>
      </w:pPr>
      <w:r>
        <w:t>Day 6: Shillong leisure / Laitlum.</w:t>
      </w:r>
    </w:p>
    <w:p>
      <w:pPr>
        <w:pStyle w:val="ListBullet"/>
      </w:pPr>
      <w:r>
        <w:t>Day 7: Guwahati transfer; Kamakhya optional.</w:t>
      </w:r>
    </w:p>
    <w:p>
      <w:pPr>
        <w:pStyle w:val="ListBullet"/>
      </w:pPr>
      <w:r>
        <w:t>Day 8: Guwahati local / Brahmaputra cruise optional.</w:t>
      </w:r>
    </w:p>
    <w:p>
      <w:pPr>
        <w:pStyle w:val="Heading1"/>
      </w:pPr>
      <w:r>
        <w:t>8 Nights / 9 Days – Sightseeing Itinerary</w:t>
      </w:r>
    </w:p>
    <w:p>
      <w:pPr>
        <w:pStyle w:val="ListBullet"/>
      </w:pPr>
      <w:r>
        <w:t>Day 1: Guwahati arrival; Shillong transfer.</w:t>
      </w:r>
    </w:p>
    <w:p>
      <w:pPr>
        <w:pStyle w:val="ListBullet"/>
      </w:pPr>
      <w:r>
        <w:t>Day 2: Shillong local sightseeing.</w:t>
      </w:r>
    </w:p>
    <w:p>
      <w:pPr>
        <w:pStyle w:val="ListBullet"/>
      </w:pPr>
      <w:r>
        <w:t>Day 3: Cherrapunji transfer; waterfalls &amp; caves.</w:t>
      </w:r>
    </w:p>
    <w:p>
      <w:pPr>
        <w:pStyle w:val="ListBullet"/>
      </w:pPr>
      <w:r>
        <w:t>Day 4: Cherrapunji: Nongriat trek optional.</w:t>
      </w:r>
    </w:p>
    <w:p>
      <w:pPr>
        <w:pStyle w:val="ListBullet"/>
      </w:pPr>
      <w:r>
        <w:t>Day 5: Dawki &amp; Mawlynnong excursion.</w:t>
      </w:r>
    </w:p>
    <w:p>
      <w:pPr>
        <w:pStyle w:val="ListBullet"/>
      </w:pPr>
      <w:r>
        <w:t>Day 6: Shillong leisure / Laitlum.</w:t>
      </w:r>
    </w:p>
    <w:p>
      <w:pPr>
        <w:pStyle w:val="ListBullet"/>
      </w:pPr>
      <w:r>
        <w:t>Day 7: Guwahati transfer; Kamakhya optional.</w:t>
      </w:r>
    </w:p>
    <w:p>
      <w:pPr>
        <w:pStyle w:val="ListBullet"/>
      </w:pPr>
      <w:r>
        <w:t>Day 8: Guwahati local / Brahmaputra cruise optional.</w:t>
      </w:r>
    </w:p>
    <w:p>
      <w:pPr>
        <w:pStyle w:val="ListBullet"/>
      </w:pPr>
      <w:r>
        <w:t>Day 9: Departure.</w:t>
      </w:r>
    </w:p>
    <w:p>
      <w:pPr>
        <w:pStyle w:val="Heading1"/>
      </w:pPr>
      <w:r>
        <w:t>9 Nights / 10 Days – Sightseeing Itinerary</w:t>
      </w:r>
    </w:p>
    <w:p>
      <w:pPr>
        <w:pStyle w:val="ListBullet"/>
      </w:pPr>
      <w:r>
        <w:t>Day 1: Guwahati arrival; Shillong transfer.</w:t>
      </w:r>
    </w:p>
    <w:p>
      <w:pPr>
        <w:pStyle w:val="ListBullet"/>
      </w:pPr>
      <w:r>
        <w:t>Day 2: Shillong local sightseeing.</w:t>
      </w:r>
    </w:p>
    <w:p>
      <w:pPr>
        <w:pStyle w:val="ListBullet"/>
      </w:pPr>
      <w:r>
        <w:t>Day 3: Cherrapunji transfer; waterfalls &amp; caves.</w:t>
      </w:r>
    </w:p>
    <w:p>
      <w:pPr>
        <w:pStyle w:val="ListBullet"/>
      </w:pPr>
      <w:r>
        <w:t>Day 4: Cherrapunji: Nongriat trek optional.</w:t>
      </w:r>
    </w:p>
    <w:p>
      <w:pPr>
        <w:pStyle w:val="ListBullet"/>
      </w:pPr>
      <w:r>
        <w:t>Day 5: Dawki &amp; Mawlynnong excursion.</w:t>
      </w:r>
    </w:p>
    <w:p>
      <w:pPr>
        <w:pStyle w:val="ListBullet"/>
      </w:pPr>
      <w:r>
        <w:t>Day 6: Shillong leisure / Laitlum.</w:t>
      </w:r>
    </w:p>
    <w:p>
      <w:pPr>
        <w:pStyle w:val="ListBullet"/>
      </w:pPr>
      <w:r>
        <w:t>Day 7: Guwahati transfer; Kamakhya optional.</w:t>
      </w:r>
    </w:p>
    <w:p>
      <w:pPr>
        <w:pStyle w:val="ListBullet"/>
      </w:pPr>
      <w:r>
        <w:t>Day 8: Guwahati local / Brahmaputra cruise optional.</w:t>
      </w:r>
    </w:p>
    <w:p>
      <w:pPr>
        <w:pStyle w:val="ListBullet"/>
      </w:pPr>
      <w:r>
        <w:t>Day 9: Departure.</w:t>
      </w:r>
    </w:p>
    <w:p>
      <w:pPr>
        <w:pStyle w:val="ListBullet"/>
      </w:pPr>
      <w:r>
        <w:t>Day 10: Leisure time / optional local sightseeing.</w:t>
      </w:r>
    </w:p>
    <w:p>
      <w:r>
        <w:br w:type="page"/>
      </w:r>
    </w:p>
    <w:p>
      <w:pPr>
        <w:pStyle w:val="Title"/>
      </w:pPr>
      <w:r>
        <w:t>GUJARAT</w:t>
      </w:r>
    </w:p>
    <w:p>
      <w:pPr>
        <w:pStyle w:val="Heading1"/>
      </w:pPr>
      <w:r>
        <w:t>3 Nights / 4 Days – Sightseeing Itinerary</w:t>
      </w:r>
    </w:p>
    <w:p>
      <w:pPr>
        <w:pStyle w:val="ListBullet"/>
      </w:pPr>
      <w:r>
        <w:t>Day 1: Ahmedabad arrival; city sightseeing.</w:t>
      </w:r>
    </w:p>
    <w:p>
      <w:pPr>
        <w:pStyle w:val="ListBullet"/>
      </w:pPr>
      <w:r>
        <w:t>Day 2: Dwarka transfer / temple darshan.</w:t>
      </w:r>
    </w:p>
    <w:p>
      <w:pPr>
        <w:pStyle w:val="ListBullet"/>
      </w:pPr>
      <w:r>
        <w:t>Day 3: Dwarka &amp; Bet Dwarka sightseeing.</w:t>
      </w:r>
    </w:p>
    <w:p>
      <w:pPr>
        <w:pStyle w:val="ListBullet"/>
      </w:pPr>
      <w:r>
        <w:t>Day 4: Somnath transfer via Porbandar.</w:t>
      </w:r>
    </w:p>
    <w:p>
      <w:pPr>
        <w:pStyle w:val="Heading1"/>
      </w:pPr>
      <w:r>
        <w:t>4 Nights / 5 Days – Sightseeing Itinerary</w:t>
      </w:r>
    </w:p>
    <w:p>
      <w:pPr>
        <w:pStyle w:val="ListBullet"/>
      </w:pPr>
      <w:r>
        <w:t>Day 1: Ahmedabad arrival; city sightseeing.</w:t>
      </w:r>
    </w:p>
    <w:p>
      <w:pPr>
        <w:pStyle w:val="ListBullet"/>
      </w:pPr>
      <w:r>
        <w:t>Day 2: Dwarka transfer / temple darshan.</w:t>
      </w:r>
    </w:p>
    <w:p>
      <w:pPr>
        <w:pStyle w:val="ListBullet"/>
      </w:pPr>
      <w:r>
        <w:t>Day 3: Dwarka &amp; Bet Dwarka sightseeing.</w:t>
      </w:r>
    </w:p>
    <w:p>
      <w:pPr>
        <w:pStyle w:val="ListBullet"/>
      </w:pPr>
      <w:r>
        <w:t>Day 4: Somnath transfer via Porbandar.</w:t>
      </w:r>
    </w:p>
    <w:p>
      <w:pPr>
        <w:pStyle w:val="ListBullet"/>
      </w:pPr>
      <w:r>
        <w:t>Day 5: Somnath darshan and light show.</w:t>
      </w:r>
    </w:p>
    <w:p>
      <w:pPr>
        <w:pStyle w:val="Heading1"/>
      </w:pPr>
      <w:r>
        <w:t>5 Nights / 6 Days – Sightseeing Itinerary</w:t>
      </w:r>
    </w:p>
    <w:p>
      <w:pPr>
        <w:pStyle w:val="ListBullet"/>
      </w:pPr>
      <w:r>
        <w:t>Day 1: Ahmedabad arrival; city sightseeing.</w:t>
      </w:r>
    </w:p>
    <w:p>
      <w:pPr>
        <w:pStyle w:val="ListBullet"/>
      </w:pPr>
      <w:r>
        <w:t>Day 2: Dwarka transfer / temple darshan.</w:t>
      </w:r>
    </w:p>
    <w:p>
      <w:pPr>
        <w:pStyle w:val="ListBullet"/>
      </w:pPr>
      <w:r>
        <w:t>Day 3: Dwarka &amp; Bet Dwarka sightseeing.</w:t>
      </w:r>
    </w:p>
    <w:p>
      <w:pPr>
        <w:pStyle w:val="ListBullet"/>
      </w:pPr>
      <w:r>
        <w:t>Day 4: Somnath transfer via Porbandar.</w:t>
      </w:r>
    </w:p>
    <w:p>
      <w:pPr>
        <w:pStyle w:val="ListBullet"/>
      </w:pPr>
      <w:r>
        <w:t>Day 5: Somnath darshan and light show.</w:t>
      </w:r>
    </w:p>
    <w:p>
      <w:pPr>
        <w:pStyle w:val="ListBullet"/>
      </w:pPr>
      <w:r>
        <w:t>Day 6: Gir transfer; safari optional.</w:t>
      </w:r>
    </w:p>
    <w:p>
      <w:pPr>
        <w:pStyle w:val="Heading1"/>
      </w:pPr>
      <w:r>
        <w:t>6 Nights / 7 Days – Sightseeing Itinerary</w:t>
      </w:r>
    </w:p>
    <w:p>
      <w:pPr>
        <w:pStyle w:val="ListBullet"/>
      </w:pPr>
      <w:r>
        <w:t>Day 1: Ahmedabad arrival; city sightseeing.</w:t>
      </w:r>
    </w:p>
    <w:p>
      <w:pPr>
        <w:pStyle w:val="ListBullet"/>
      </w:pPr>
      <w:r>
        <w:t>Day 2: Dwarka transfer / temple darshan.</w:t>
      </w:r>
    </w:p>
    <w:p>
      <w:pPr>
        <w:pStyle w:val="ListBullet"/>
      </w:pPr>
      <w:r>
        <w:t>Day 3: Dwarka &amp; Bet Dwarka sightseeing.</w:t>
      </w:r>
    </w:p>
    <w:p>
      <w:pPr>
        <w:pStyle w:val="ListBullet"/>
      </w:pPr>
      <w:r>
        <w:t>Day 4: Somnath transfer via Porbandar.</w:t>
      </w:r>
    </w:p>
    <w:p>
      <w:pPr>
        <w:pStyle w:val="ListBullet"/>
      </w:pPr>
      <w:r>
        <w:t>Day 5: Somnath darshan and light show.</w:t>
      </w:r>
    </w:p>
    <w:p>
      <w:pPr>
        <w:pStyle w:val="ListBullet"/>
      </w:pPr>
      <w:r>
        <w:t>Day 6: Gir transfer; safari optional.</w:t>
      </w:r>
    </w:p>
    <w:p>
      <w:pPr>
        <w:pStyle w:val="ListBullet"/>
      </w:pPr>
      <w:r>
        <w:t>Day 7: Statue of Unity transfer.</w:t>
      </w:r>
    </w:p>
    <w:p>
      <w:pPr>
        <w:pStyle w:val="Heading1"/>
      </w:pPr>
      <w:r>
        <w:t>7 Nights / 8 Days – Sightseeing Itinerary</w:t>
      </w:r>
    </w:p>
    <w:p>
      <w:pPr>
        <w:pStyle w:val="ListBullet"/>
      </w:pPr>
      <w:r>
        <w:t>Day 1: Ahmedabad arrival; city sightseeing.</w:t>
      </w:r>
    </w:p>
    <w:p>
      <w:pPr>
        <w:pStyle w:val="ListBullet"/>
      </w:pPr>
      <w:r>
        <w:t>Day 2: Dwarka transfer / temple darshan.</w:t>
      </w:r>
    </w:p>
    <w:p>
      <w:pPr>
        <w:pStyle w:val="ListBullet"/>
      </w:pPr>
      <w:r>
        <w:t>Day 3: Dwarka &amp; Bet Dwarka sightseeing.</w:t>
      </w:r>
    </w:p>
    <w:p>
      <w:pPr>
        <w:pStyle w:val="ListBullet"/>
      </w:pPr>
      <w:r>
        <w:t>Day 4: Somnath transfer via Porbandar.</w:t>
      </w:r>
    </w:p>
    <w:p>
      <w:pPr>
        <w:pStyle w:val="ListBullet"/>
      </w:pPr>
      <w:r>
        <w:t>Day 5: Somnath darshan and light show.</w:t>
      </w:r>
    </w:p>
    <w:p>
      <w:pPr>
        <w:pStyle w:val="ListBullet"/>
      </w:pPr>
      <w:r>
        <w:t>Day 6: Gir transfer; safari optional.</w:t>
      </w:r>
    </w:p>
    <w:p>
      <w:pPr>
        <w:pStyle w:val="ListBullet"/>
      </w:pPr>
      <w:r>
        <w:t>Day 7: Statue of Unity transfer.</w:t>
      </w:r>
    </w:p>
    <w:p>
      <w:pPr>
        <w:pStyle w:val="ListBullet"/>
      </w:pPr>
      <w:r>
        <w:t>Day 8: Statue of Unity sightseeing.</w:t>
      </w:r>
    </w:p>
    <w:p>
      <w:pPr>
        <w:pStyle w:val="Heading1"/>
      </w:pPr>
      <w:r>
        <w:t>8 Nights / 9 Days – Sightseeing Itinerary</w:t>
      </w:r>
    </w:p>
    <w:p>
      <w:pPr>
        <w:pStyle w:val="ListBullet"/>
      </w:pPr>
      <w:r>
        <w:t>Day 1: Ahmedabad arrival; city sightseeing.</w:t>
      </w:r>
    </w:p>
    <w:p>
      <w:pPr>
        <w:pStyle w:val="ListBullet"/>
      </w:pPr>
      <w:r>
        <w:t>Day 2: Dwarka transfer / temple darshan.</w:t>
      </w:r>
    </w:p>
    <w:p>
      <w:pPr>
        <w:pStyle w:val="ListBullet"/>
      </w:pPr>
      <w:r>
        <w:t>Day 3: Dwarka &amp; Bet Dwarka sightseeing.</w:t>
      </w:r>
    </w:p>
    <w:p>
      <w:pPr>
        <w:pStyle w:val="ListBullet"/>
      </w:pPr>
      <w:r>
        <w:t>Day 4: Somnath transfer via Porbandar.</w:t>
      </w:r>
    </w:p>
    <w:p>
      <w:pPr>
        <w:pStyle w:val="ListBullet"/>
      </w:pPr>
      <w:r>
        <w:t>Day 5: Somnath darshan and light show.</w:t>
      </w:r>
    </w:p>
    <w:p>
      <w:pPr>
        <w:pStyle w:val="ListBullet"/>
      </w:pPr>
      <w:r>
        <w:t>Day 6: Gir transfer; safari optional.</w:t>
      </w:r>
    </w:p>
    <w:p>
      <w:pPr>
        <w:pStyle w:val="ListBullet"/>
      </w:pPr>
      <w:r>
        <w:t>Day 7: Statue of Unity transfer.</w:t>
      </w:r>
    </w:p>
    <w:p>
      <w:pPr>
        <w:pStyle w:val="ListBullet"/>
      </w:pPr>
      <w:r>
        <w:t>Day 8: Statue of Unity sightseeing.</w:t>
      </w:r>
    </w:p>
    <w:p>
      <w:pPr>
        <w:pStyle w:val="ListBullet"/>
      </w:pPr>
      <w:r>
        <w:t>Day 9: Departure.</w:t>
      </w:r>
    </w:p>
    <w:p>
      <w:pPr>
        <w:pStyle w:val="Heading1"/>
      </w:pPr>
      <w:r>
        <w:t>9 Nights / 10 Days – Sightseeing Itinerary</w:t>
      </w:r>
    </w:p>
    <w:p>
      <w:pPr>
        <w:pStyle w:val="ListBullet"/>
      </w:pPr>
      <w:r>
        <w:t>Day 1: Ahmedabad arrival; city sightseeing.</w:t>
      </w:r>
    </w:p>
    <w:p>
      <w:pPr>
        <w:pStyle w:val="ListBullet"/>
      </w:pPr>
      <w:r>
        <w:t>Day 2: Dwarka transfer / temple darshan.</w:t>
      </w:r>
    </w:p>
    <w:p>
      <w:pPr>
        <w:pStyle w:val="ListBullet"/>
      </w:pPr>
      <w:r>
        <w:t>Day 3: Dwarka &amp; Bet Dwarka sightseeing.</w:t>
      </w:r>
    </w:p>
    <w:p>
      <w:pPr>
        <w:pStyle w:val="ListBullet"/>
      </w:pPr>
      <w:r>
        <w:t>Day 4: Somnath transfer via Porbandar.</w:t>
      </w:r>
    </w:p>
    <w:p>
      <w:pPr>
        <w:pStyle w:val="ListBullet"/>
      </w:pPr>
      <w:r>
        <w:t>Day 5: Somnath darshan and light show.</w:t>
      </w:r>
    </w:p>
    <w:p>
      <w:pPr>
        <w:pStyle w:val="ListBullet"/>
      </w:pPr>
      <w:r>
        <w:t>Day 6: Gir transfer; safari optional.</w:t>
      </w:r>
    </w:p>
    <w:p>
      <w:pPr>
        <w:pStyle w:val="ListBullet"/>
      </w:pPr>
      <w:r>
        <w:t>Day 7: Statue of Unity transfer.</w:t>
      </w:r>
    </w:p>
    <w:p>
      <w:pPr>
        <w:pStyle w:val="ListBullet"/>
      </w:pPr>
      <w:r>
        <w:t>Day 8: Statue of Unity sightseeing.</w:t>
      </w:r>
    </w:p>
    <w:p>
      <w:pPr>
        <w:pStyle w:val="ListBullet"/>
      </w:pPr>
      <w:r>
        <w:t>Day 9: Departure.</w:t>
      </w:r>
    </w:p>
    <w:p>
      <w:pPr>
        <w:pStyle w:val="ListBullet"/>
      </w:pPr>
      <w:r>
        <w:t>Day 10: Leisure time / optional local sightseeing.</w:t>
      </w:r>
    </w:p>
    <w:p>
      <w:r>
        <w:br w:type="page"/>
      </w:r>
    </w:p>
    <w:p>
      <w:pPr>
        <w:pStyle w:val="Title"/>
      </w:pPr>
      <w:r>
        <w:t>THAILAND</w:t>
      </w:r>
    </w:p>
    <w:p>
      <w:pPr>
        <w:pStyle w:val="Heading1"/>
      </w:pPr>
      <w:r>
        <w:t>3 Nights / 4 Days – Sightseeing Itinerary</w:t>
      </w:r>
    </w:p>
    <w:p>
      <w:pPr>
        <w:pStyle w:val="ListBullet"/>
      </w:pPr>
      <w:r>
        <w:t>Day 1: Bangkok arrival; evening leisure.</w:t>
      </w:r>
    </w:p>
    <w:p>
      <w:pPr>
        <w:pStyle w:val="ListBullet"/>
      </w:pPr>
      <w:r>
        <w:t>Day 2: Bangkok city temples &amp; shopping.</w:t>
      </w:r>
    </w:p>
    <w:p>
      <w:pPr>
        <w:pStyle w:val="ListBullet"/>
      </w:pPr>
      <w:r>
        <w:t>Day 3: Pattaya transfer; Alcazar show optional.</w:t>
      </w:r>
    </w:p>
    <w:p>
      <w:pPr>
        <w:pStyle w:val="ListBullet"/>
      </w:pPr>
      <w:r>
        <w:t>Day 4: Coral Island excursion.</w:t>
      </w:r>
    </w:p>
    <w:p>
      <w:pPr>
        <w:pStyle w:val="Heading1"/>
      </w:pPr>
      <w:r>
        <w:t>4 Nights / 5 Days – Sightseeing Itinerary</w:t>
      </w:r>
    </w:p>
    <w:p>
      <w:pPr>
        <w:pStyle w:val="ListBullet"/>
      </w:pPr>
      <w:r>
        <w:t>Day 1: Bangkok arrival; evening leisure.</w:t>
      </w:r>
    </w:p>
    <w:p>
      <w:pPr>
        <w:pStyle w:val="ListBullet"/>
      </w:pPr>
      <w:r>
        <w:t>Day 2: Bangkok city temples &amp; shopping.</w:t>
      </w:r>
    </w:p>
    <w:p>
      <w:pPr>
        <w:pStyle w:val="ListBullet"/>
      </w:pPr>
      <w:r>
        <w:t>Day 3: Pattaya transfer; Alcazar show optional.</w:t>
      </w:r>
    </w:p>
    <w:p>
      <w:pPr>
        <w:pStyle w:val="ListBullet"/>
      </w:pPr>
      <w:r>
        <w:t>Day 4: Coral Island excursion.</w:t>
      </w:r>
    </w:p>
    <w:p>
      <w:pPr>
        <w:pStyle w:val="ListBullet"/>
      </w:pPr>
      <w:r>
        <w:t>Day 5: Pattaya leisure / Nong Nooch optional.</w:t>
      </w:r>
    </w:p>
    <w:p>
      <w:pPr>
        <w:pStyle w:val="Heading1"/>
      </w:pPr>
      <w:r>
        <w:t>5 Nights / 6 Days – Sightseeing Itinerary</w:t>
      </w:r>
    </w:p>
    <w:p>
      <w:pPr>
        <w:pStyle w:val="ListBullet"/>
      </w:pPr>
      <w:r>
        <w:t>Day 1: Bangkok arrival; evening leisure.</w:t>
      </w:r>
    </w:p>
    <w:p>
      <w:pPr>
        <w:pStyle w:val="ListBullet"/>
      </w:pPr>
      <w:r>
        <w:t>Day 2: Bangkok city temples &amp; shopping.</w:t>
      </w:r>
    </w:p>
    <w:p>
      <w:pPr>
        <w:pStyle w:val="ListBullet"/>
      </w:pPr>
      <w:r>
        <w:t>Day 3: Pattaya transfer; Alcazar show optional.</w:t>
      </w:r>
    </w:p>
    <w:p>
      <w:pPr>
        <w:pStyle w:val="ListBullet"/>
      </w:pPr>
      <w:r>
        <w:t>Day 4: Coral Island excursion.</w:t>
      </w:r>
    </w:p>
    <w:p>
      <w:pPr>
        <w:pStyle w:val="ListBullet"/>
      </w:pPr>
      <w:r>
        <w:t>Day 5: Pattaya leisure / Nong Nooch optional.</w:t>
      </w:r>
    </w:p>
    <w:p>
      <w:pPr>
        <w:pStyle w:val="ListBullet"/>
      </w:pPr>
      <w:r>
        <w:t>Day 6: Phuket flight/transfer.</w:t>
      </w:r>
    </w:p>
    <w:p>
      <w:pPr>
        <w:pStyle w:val="Heading1"/>
      </w:pPr>
      <w:r>
        <w:t>6 Nights / 7 Days – Sightseeing Itinerary</w:t>
      </w:r>
    </w:p>
    <w:p>
      <w:pPr>
        <w:pStyle w:val="ListBullet"/>
      </w:pPr>
      <w:r>
        <w:t>Day 1: Bangkok arrival; evening leisure.</w:t>
      </w:r>
    </w:p>
    <w:p>
      <w:pPr>
        <w:pStyle w:val="ListBullet"/>
      </w:pPr>
      <w:r>
        <w:t>Day 2: Bangkok city temples &amp; shopping.</w:t>
      </w:r>
    </w:p>
    <w:p>
      <w:pPr>
        <w:pStyle w:val="ListBullet"/>
      </w:pPr>
      <w:r>
        <w:t>Day 3: Pattaya transfer; Alcazar show optional.</w:t>
      </w:r>
    </w:p>
    <w:p>
      <w:pPr>
        <w:pStyle w:val="ListBullet"/>
      </w:pPr>
      <w:r>
        <w:t>Day 4: Coral Island excursion.</w:t>
      </w:r>
    </w:p>
    <w:p>
      <w:pPr>
        <w:pStyle w:val="ListBullet"/>
      </w:pPr>
      <w:r>
        <w:t>Day 5: Pattaya leisure / Nong Nooch optional.</w:t>
      </w:r>
    </w:p>
    <w:p>
      <w:pPr>
        <w:pStyle w:val="ListBullet"/>
      </w:pPr>
      <w:r>
        <w:t>Day 6: Phuket flight/transfer.</w:t>
      </w:r>
    </w:p>
    <w:p>
      <w:pPr>
        <w:pStyle w:val="ListBullet"/>
      </w:pPr>
      <w:r>
        <w:t>Day 7: Phi Phi Island excursion.</w:t>
      </w:r>
    </w:p>
    <w:p>
      <w:pPr>
        <w:pStyle w:val="Heading1"/>
      </w:pPr>
      <w:r>
        <w:t>7 Nights / 8 Days – Sightseeing Itinerary</w:t>
      </w:r>
    </w:p>
    <w:p>
      <w:pPr>
        <w:pStyle w:val="ListBullet"/>
      </w:pPr>
      <w:r>
        <w:t>Day 1: Bangkok arrival; evening leisure.</w:t>
      </w:r>
    </w:p>
    <w:p>
      <w:pPr>
        <w:pStyle w:val="ListBullet"/>
      </w:pPr>
      <w:r>
        <w:t>Day 2: Bangkok city temples &amp; shopping.</w:t>
      </w:r>
    </w:p>
    <w:p>
      <w:pPr>
        <w:pStyle w:val="ListBullet"/>
      </w:pPr>
      <w:r>
        <w:t>Day 3: Pattaya transfer; Alcazar show optional.</w:t>
      </w:r>
    </w:p>
    <w:p>
      <w:pPr>
        <w:pStyle w:val="ListBullet"/>
      </w:pPr>
      <w:r>
        <w:t>Day 4: Coral Island excursion.</w:t>
      </w:r>
    </w:p>
    <w:p>
      <w:pPr>
        <w:pStyle w:val="ListBullet"/>
      </w:pPr>
      <w:r>
        <w:t>Day 5: Pattaya leisure / Nong Nooch optional.</w:t>
      </w:r>
    </w:p>
    <w:p>
      <w:pPr>
        <w:pStyle w:val="ListBullet"/>
      </w:pPr>
      <w:r>
        <w:t>Day 6: Phuket flight/transfer.</w:t>
      </w:r>
    </w:p>
    <w:p>
      <w:pPr>
        <w:pStyle w:val="ListBullet"/>
      </w:pPr>
      <w:r>
        <w:t>Day 7: Phi Phi Island excursion.</w:t>
      </w:r>
    </w:p>
    <w:p>
      <w:pPr>
        <w:pStyle w:val="ListBullet"/>
      </w:pPr>
      <w:r>
        <w:t>Day 8: Phuket leisure.</w:t>
      </w:r>
    </w:p>
    <w:p>
      <w:pPr>
        <w:pStyle w:val="Heading1"/>
      </w:pPr>
      <w:r>
        <w:t>8 Nights / 9 Days – Sightseeing Itinerary</w:t>
      </w:r>
    </w:p>
    <w:p>
      <w:pPr>
        <w:pStyle w:val="ListBullet"/>
      </w:pPr>
      <w:r>
        <w:t>Day 1: Bangkok arrival; evening leisure.</w:t>
      </w:r>
    </w:p>
    <w:p>
      <w:pPr>
        <w:pStyle w:val="ListBullet"/>
      </w:pPr>
      <w:r>
        <w:t>Day 2: Bangkok city temples &amp; shopping.</w:t>
      </w:r>
    </w:p>
    <w:p>
      <w:pPr>
        <w:pStyle w:val="ListBullet"/>
      </w:pPr>
      <w:r>
        <w:t>Day 3: Pattaya transfer; Alcazar show optional.</w:t>
      </w:r>
    </w:p>
    <w:p>
      <w:pPr>
        <w:pStyle w:val="ListBullet"/>
      </w:pPr>
      <w:r>
        <w:t>Day 4: Coral Island excursion.</w:t>
      </w:r>
    </w:p>
    <w:p>
      <w:pPr>
        <w:pStyle w:val="ListBullet"/>
      </w:pPr>
      <w:r>
        <w:t>Day 5: Pattaya leisure / Nong Nooch optional.</w:t>
      </w:r>
    </w:p>
    <w:p>
      <w:pPr>
        <w:pStyle w:val="ListBullet"/>
      </w:pPr>
      <w:r>
        <w:t>Day 6: Phuket flight/transfer.</w:t>
      </w:r>
    </w:p>
    <w:p>
      <w:pPr>
        <w:pStyle w:val="ListBullet"/>
      </w:pPr>
      <w:r>
        <w:t>Day 7: Phi Phi Island excursion.</w:t>
      </w:r>
    </w:p>
    <w:p>
      <w:pPr>
        <w:pStyle w:val="ListBullet"/>
      </w:pPr>
      <w:r>
        <w:t>Day 8: Phuket leisure.</w:t>
      </w:r>
    </w:p>
    <w:p>
      <w:pPr>
        <w:pStyle w:val="ListBullet"/>
      </w:pPr>
      <w:r>
        <w:t>Day 9: Departure.</w:t>
      </w:r>
    </w:p>
    <w:p>
      <w:pPr>
        <w:pStyle w:val="Heading1"/>
      </w:pPr>
      <w:r>
        <w:t>9 Nights / 10 Days – Sightseeing Itinerary</w:t>
      </w:r>
    </w:p>
    <w:p>
      <w:pPr>
        <w:pStyle w:val="ListBullet"/>
      </w:pPr>
      <w:r>
        <w:t>Day 1: Bangkok arrival; evening leisure.</w:t>
      </w:r>
    </w:p>
    <w:p>
      <w:pPr>
        <w:pStyle w:val="ListBullet"/>
      </w:pPr>
      <w:r>
        <w:t>Day 2: Bangkok city temples &amp; shopping.</w:t>
      </w:r>
    </w:p>
    <w:p>
      <w:pPr>
        <w:pStyle w:val="ListBullet"/>
      </w:pPr>
      <w:r>
        <w:t>Day 3: Pattaya transfer; Alcazar show optional.</w:t>
      </w:r>
    </w:p>
    <w:p>
      <w:pPr>
        <w:pStyle w:val="ListBullet"/>
      </w:pPr>
      <w:r>
        <w:t>Day 4: Coral Island excursion.</w:t>
      </w:r>
    </w:p>
    <w:p>
      <w:pPr>
        <w:pStyle w:val="ListBullet"/>
      </w:pPr>
      <w:r>
        <w:t>Day 5: Pattaya leisure / Nong Nooch optional.</w:t>
      </w:r>
    </w:p>
    <w:p>
      <w:pPr>
        <w:pStyle w:val="ListBullet"/>
      </w:pPr>
      <w:r>
        <w:t>Day 6: Phuket flight/transfer.</w:t>
      </w:r>
    </w:p>
    <w:p>
      <w:pPr>
        <w:pStyle w:val="ListBullet"/>
      </w:pPr>
      <w:r>
        <w:t>Day 7: Phi Phi Island excursion.</w:t>
      </w:r>
    </w:p>
    <w:p>
      <w:pPr>
        <w:pStyle w:val="ListBullet"/>
      </w:pPr>
      <w:r>
        <w:t>Day 8: Phuket leisure.</w:t>
      </w:r>
    </w:p>
    <w:p>
      <w:pPr>
        <w:pStyle w:val="ListBullet"/>
      </w:pPr>
      <w:r>
        <w:t>Day 9: Departure.</w:t>
      </w:r>
    </w:p>
    <w:p>
      <w:pPr>
        <w:pStyle w:val="ListBullet"/>
      </w:pPr>
      <w:r>
        <w:t>Day 10: Leisure time / optional local sightseeing.</w:t>
      </w:r>
    </w:p>
    <w:p>
      <w:r>
        <w:br w:type="page"/>
      </w:r>
    </w:p>
    <w:p>
      <w:pPr>
        <w:pStyle w:val="Title"/>
      </w:pPr>
      <w:r>
        <w:t>DUBAI</w:t>
      </w:r>
    </w:p>
    <w:p>
      <w:pPr>
        <w:pStyle w:val="Heading1"/>
      </w:pPr>
      <w:r>
        <w:t>3 Nights / 4 Days – Sightseeing Itinerary</w:t>
      </w:r>
    </w:p>
    <w:p>
      <w:pPr>
        <w:pStyle w:val="ListBullet"/>
      </w:pPr>
      <w:r>
        <w:t>Day 1: Dubai arrival; marina/dhow cruise optional.</w:t>
      </w:r>
    </w:p>
    <w:p>
      <w:pPr>
        <w:pStyle w:val="ListBullet"/>
      </w:pPr>
      <w:r>
        <w:t>Day 2: Dubai city tour &amp; Burj Khalifa optional.</w:t>
      </w:r>
    </w:p>
    <w:p>
      <w:pPr>
        <w:pStyle w:val="ListBullet"/>
      </w:pPr>
      <w:r>
        <w:t>Day 3: Desert safari with dinner.</w:t>
      </w:r>
    </w:p>
    <w:p>
      <w:pPr>
        <w:pStyle w:val="ListBullet"/>
      </w:pPr>
      <w:r>
        <w:t>Day 4: Abu Dhabi city tour.</w:t>
      </w:r>
    </w:p>
    <w:p>
      <w:pPr>
        <w:pStyle w:val="Heading1"/>
      </w:pPr>
      <w:r>
        <w:t>4 Nights / 5 Days – Sightseeing Itinerary</w:t>
      </w:r>
    </w:p>
    <w:p>
      <w:pPr>
        <w:pStyle w:val="ListBullet"/>
      </w:pPr>
      <w:r>
        <w:t>Day 1: Dubai arrival; marina/dhow cruise optional.</w:t>
      </w:r>
    </w:p>
    <w:p>
      <w:pPr>
        <w:pStyle w:val="ListBullet"/>
      </w:pPr>
      <w:r>
        <w:t>Day 2: Dubai city tour &amp; Burj Khalifa optional.</w:t>
      </w:r>
    </w:p>
    <w:p>
      <w:pPr>
        <w:pStyle w:val="ListBullet"/>
      </w:pPr>
      <w:r>
        <w:t>Day 3: Desert safari with dinner.</w:t>
      </w:r>
    </w:p>
    <w:p>
      <w:pPr>
        <w:pStyle w:val="ListBullet"/>
      </w:pPr>
      <w:r>
        <w:t>Day 4: Abu Dhabi city tour.</w:t>
      </w:r>
    </w:p>
    <w:p>
      <w:pPr>
        <w:pStyle w:val="ListBullet"/>
      </w:pPr>
      <w:r>
        <w:t>Day 5: Dubai parks / shopping.</w:t>
      </w:r>
    </w:p>
    <w:p>
      <w:pPr>
        <w:pStyle w:val="Heading1"/>
      </w:pPr>
      <w:r>
        <w:t>5 Nights / 6 Days – Sightseeing Itinerary</w:t>
      </w:r>
    </w:p>
    <w:p>
      <w:pPr>
        <w:pStyle w:val="ListBullet"/>
      </w:pPr>
      <w:r>
        <w:t>Day 1: Dubai arrival; marina/dhow cruise optional.</w:t>
      </w:r>
    </w:p>
    <w:p>
      <w:pPr>
        <w:pStyle w:val="ListBullet"/>
      </w:pPr>
      <w:r>
        <w:t>Day 2: Dubai city tour &amp; Burj Khalifa optional.</w:t>
      </w:r>
    </w:p>
    <w:p>
      <w:pPr>
        <w:pStyle w:val="ListBullet"/>
      </w:pPr>
      <w:r>
        <w:t>Day 3: Desert safari with dinner.</w:t>
      </w:r>
    </w:p>
    <w:p>
      <w:pPr>
        <w:pStyle w:val="ListBullet"/>
      </w:pPr>
      <w:r>
        <w:t>Day 4: Abu Dhabi city tour.</w:t>
      </w:r>
    </w:p>
    <w:p>
      <w:pPr>
        <w:pStyle w:val="ListBullet"/>
      </w:pPr>
      <w:r>
        <w:t>Day 5: Dubai parks / shopping.</w:t>
      </w:r>
    </w:p>
    <w:p>
      <w:pPr>
        <w:pStyle w:val="ListBullet"/>
      </w:pPr>
      <w:r>
        <w:t>Day 6: Miracle Garden / Global Village seasonal.</w:t>
      </w:r>
    </w:p>
    <w:p>
      <w:pPr>
        <w:pStyle w:val="Heading1"/>
      </w:pPr>
      <w:r>
        <w:t>6 Nights / 7 Days – Sightseeing Itinerary</w:t>
      </w:r>
    </w:p>
    <w:p>
      <w:pPr>
        <w:pStyle w:val="ListBullet"/>
      </w:pPr>
      <w:r>
        <w:t>Day 1: Dubai arrival; marina/dhow cruise optional.</w:t>
      </w:r>
    </w:p>
    <w:p>
      <w:pPr>
        <w:pStyle w:val="ListBullet"/>
      </w:pPr>
      <w:r>
        <w:t>Day 2: Dubai city tour &amp; Burj Khalifa optional.</w:t>
      </w:r>
    </w:p>
    <w:p>
      <w:pPr>
        <w:pStyle w:val="ListBullet"/>
      </w:pPr>
      <w:r>
        <w:t>Day 3: Desert safari with dinner.</w:t>
      </w:r>
    </w:p>
    <w:p>
      <w:pPr>
        <w:pStyle w:val="ListBullet"/>
      </w:pPr>
      <w:r>
        <w:t>Day 4: Abu Dhabi city tour.</w:t>
      </w:r>
    </w:p>
    <w:p>
      <w:pPr>
        <w:pStyle w:val="ListBullet"/>
      </w:pPr>
      <w:r>
        <w:t>Day 5: Dubai parks / shopping.</w:t>
      </w:r>
    </w:p>
    <w:p>
      <w:pPr>
        <w:pStyle w:val="ListBullet"/>
      </w:pPr>
      <w:r>
        <w:t>Day 6: Miracle Garden / Global Village seasonal.</w:t>
      </w:r>
    </w:p>
    <w:p>
      <w:pPr>
        <w:pStyle w:val="ListBullet"/>
      </w:pPr>
      <w:r>
        <w:t>Day 7: Leisure beach or yacht option.</w:t>
      </w:r>
    </w:p>
    <w:p>
      <w:pPr>
        <w:pStyle w:val="Heading1"/>
      </w:pPr>
      <w:r>
        <w:t>7 Nights / 8 Days – Sightseeing Itinerary</w:t>
      </w:r>
    </w:p>
    <w:p>
      <w:pPr>
        <w:pStyle w:val="ListBullet"/>
      </w:pPr>
      <w:r>
        <w:t>Day 1: Dubai arrival; marina/dhow cruise optional.</w:t>
      </w:r>
    </w:p>
    <w:p>
      <w:pPr>
        <w:pStyle w:val="ListBullet"/>
      </w:pPr>
      <w:r>
        <w:t>Day 2: Dubai city tour &amp; Burj Khalifa optional.</w:t>
      </w:r>
    </w:p>
    <w:p>
      <w:pPr>
        <w:pStyle w:val="ListBullet"/>
      </w:pPr>
      <w:r>
        <w:t>Day 3: Desert safari with dinner.</w:t>
      </w:r>
    </w:p>
    <w:p>
      <w:pPr>
        <w:pStyle w:val="ListBullet"/>
      </w:pPr>
      <w:r>
        <w:t>Day 4: Abu Dhabi city tour.</w:t>
      </w:r>
    </w:p>
    <w:p>
      <w:pPr>
        <w:pStyle w:val="ListBullet"/>
      </w:pPr>
      <w:r>
        <w:t>Day 5: Dubai parks / shopping.</w:t>
      </w:r>
    </w:p>
    <w:p>
      <w:pPr>
        <w:pStyle w:val="ListBullet"/>
      </w:pPr>
      <w:r>
        <w:t>Day 6: Miracle Garden / Global Village seasonal.</w:t>
      </w:r>
    </w:p>
    <w:p>
      <w:pPr>
        <w:pStyle w:val="ListBullet"/>
      </w:pPr>
      <w:r>
        <w:t>Day 7: Leisure beach or yacht option.</w:t>
      </w:r>
    </w:p>
    <w:p>
      <w:pPr>
        <w:pStyle w:val="ListBullet"/>
      </w:pPr>
      <w:r>
        <w:t>Day 8: Old Dubai &amp; souks.</w:t>
      </w:r>
    </w:p>
    <w:p>
      <w:pPr>
        <w:pStyle w:val="Heading1"/>
      </w:pPr>
      <w:r>
        <w:t>8 Nights / 9 Days – Sightseeing Itinerary</w:t>
      </w:r>
    </w:p>
    <w:p>
      <w:pPr>
        <w:pStyle w:val="ListBullet"/>
      </w:pPr>
      <w:r>
        <w:t>Day 1: Dubai arrival; marina/dhow cruise optional.</w:t>
      </w:r>
    </w:p>
    <w:p>
      <w:pPr>
        <w:pStyle w:val="ListBullet"/>
      </w:pPr>
      <w:r>
        <w:t>Day 2: Dubai city tour &amp; Burj Khalifa optional.</w:t>
      </w:r>
    </w:p>
    <w:p>
      <w:pPr>
        <w:pStyle w:val="ListBullet"/>
      </w:pPr>
      <w:r>
        <w:t>Day 3: Desert safari with dinner.</w:t>
      </w:r>
    </w:p>
    <w:p>
      <w:pPr>
        <w:pStyle w:val="ListBullet"/>
      </w:pPr>
      <w:r>
        <w:t>Day 4: Abu Dhabi city tour.</w:t>
      </w:r>
    </w:p>
    <w:p>
      <w:pPr>
        <w:pStyle w:val="ListBullet"/>
      </w:pPr>
      <w:r>
        <w:t>Day 5: Dubai parks / shopping.</w:t>
      </w:r>
    </w:p>
    <w:p>
      <w:pPr>
        <w:pStyle w:val="ListBullet"/>
      </w:pPr>
      <w:r>
        <w:t>Day 6: Miracle Garden / Global Village seasonal.</w:t>
      </w:r>
    </w:p>
    <w:p>
      <w:pPr>
        <w:pStyle w:val="ListBullet"/>
      </w:pPr>
      <w:r>
        <w:t>Day 7: Leisure beach or yacht option.</w:t>
      </w:r>
    </w:p>
    <w:p>
      <w:pPr>
        <w:pStyle w:val="ListBullet"/>
      </w:pPr>
      <w:r>
        <w:t>Day 8: Old Dubai &amp; souks.</w:t>
      </w:r>
    </w:p>
    <w:p>
      <w:pPr>
        <w:pStyle w:val="ListBullet"/>
      </w:pPr>
      <w:r>
        <w:t>Day 9: Departure.</w:t>
      </w:r>
    </w:p>
    <w:p>
      <w:pPr>
        <w:pStyle w:val="Heading1"/>
      </w:pPr>
      <w:r>
        <w:t>9 Nights / 10 Days – Sightseeing Itinerary</w:t>
      </w:r>
    </w:p>
    <w:p>
      <w:pPr>
        <w:pStyle w:val="ListBullet"/>
      </w:pPr>
      <w:r>
        <w:t>Day 1: Dubai arrival; marina/dhow cruise optional.</w:t>
      </w:r>
    </w:p>
    <w:p>
      <w:pPr>
        <w:pStyle w:val="ListBullet"/>
      </w:pPr>
      <w:r>
        <w:t>Day 2: Dubai city tour &amp; Burj Khalifa optional.</w:t>
      </w:r>
    </w:p>
    <w:p>
      <w:pPr>
        <w:pStyle w:val="ListBullet"/>
      </w:pPr>
      <w:r>
        <w:t>Day 3: Desert safari with dinner.</w:t>
      </w:r>
    </w:p>
    <w:p>
      <w:pPr>
        <w:pStyle w:val="ListBullet"/>
      </w:pPr>
      <w:r>
        <w:t>Day 4: Abu Dhabi city tour.</w:t>
      </w:r>
    </w:p>
    <w:p>
      <w:pPr>
        <w:pStyle w:val="ListBullet"/>
      </w:pPr>
      <w:r>
        <w:t>Day 5: Dubai parks / shopping.</w:t>
      </w:r>
    </w:p>
    <w:p>
      <w:pPr>
        <w:pStyle w:val="ListBullet"/>
      </w:pPr>
      <w:r>
        <w:t>Day 6: Miracle Garden / Global Village seasonal.</w:t>
      </w:r>
    </w:p>
    <w:p>
      <w:pPr>
        <w:pStyle w:val="ListBullet"/>
      </w:pPr>
      <w:r>
        <w:t>Day 7: Leisure beach or yacht option.</w:t>
      </w:r>
    </w:p>
    <w:p>
      <w:pPr>
        <w:pStyle w:val="ListBullet"/>
      </w:pPr>
      <w:r>
        <w:t>Day 8: Old Dubai &amp; souks.</w:t>
      </w:r>
    </w:p>
    <w:p>
      <w:pPr>
        <w:pStyle w:val="ListBullet"/>
      </w:pPr>
      <w:r>
        <w:t>Day 9: Departure.</w:t>
      </w:r>
    </w:p>
    <w:p>
      <w:pPr>
        <w:pStyle w:val="ListBullet"/>
      </w:pPr>
      <w:r>
        <w:t>Day 10: Leisure time / optional local sightseeing.</w:t>
      </w:r>
    </w:p>
    <w:p>
      <w:r>
        <w:br w:type="page"/>
      </w:r>
    </w:p>
    <w:p>
      <w:pPr>
        <w:pStyle w:val="Title"/>
      </w:pPr>
      <w:r>
        <w:t>BALI</w:t>
      </w:r>
    </w:p>
    <w:p>
      <w:pPr>
        <w:pStyle w:val="Heading1"/>
      </w:pPr>
      <w:r>
        <w:t>3 Nights / 4 Days – Sightseeing Itinerary</w:t>
      </w:r>
    </w:p>
    <w:p>
      <w:pPr>
        <w:pStyle w:val="ListBullet"/>
      </w:pPr>
      <w:r>
        <w:t>Day 1: Bali arrival; hotel check-in.</w:t>
      </w:r>
    </w:p>
    <w:p>
      <w:pPr>
        <w:pStyle w:val="ListBullet"/>
      </w:pPr>
      <w:r>
        <w:t>Day 2: Kuta/Seminyak leisure.</w:t>
      </w:r>
    </w:p>
    <w:p>
      <w:pPr>
        <w:pStyle w:val="ListBullet"/>
      </w:pPr>
      <w:r>
        <w:t>Day 3: Ubud: rice terraces, temples.</w:t>
      </w:r>
    </w:p>
    <w:p>
      <w:pPr>
        <w:pStyle w:val="ListBullet"/>
      </w:pPr>
      <w:r>
        <w:t>Day 4: Kintamani volcano viewpoint.</w:t>
      </w:r>
    </w:p>
    <w:p>
      <w:pPr>
        <w:pStyle w:val="Heading1"/>
      </w:pPr>
      <w:r>
        <w:t>4 Nights / 5 Days – Sightseeing Itinerary</w:t>
      </w:r>
    </w:p>
    <w:p>
      <w:pPr>
        <w:pStyle w:val="ListBullet"/>
      </w:pPr>
      <w:r>
        <w:t>Day 1: Bali arrival; hotel check-in.</w:t>
      </w:r>
    </w:p>
    <w:p>
      <w:pPr>
        <w:pStyle w:val="ListBullet"/>
      </w:pPr>
      <w:r>
        <w:t>Day 2: Kuta/Seminyak leisure.</w:t>
      </w:r>
    </w:p>
    <w:p>
      <w:pPr>
        <w:pStyle w:val="ListBullet"/>
      </w:pPr>
      <w:r>
        <w:t>Day 3: Ubud: rice terraces, temples.</w:t>
      </w:r>
    </w:p>
    <w:p>
      <w:pPr>
        <w:pStyle w:val="ListBullet"/>
      </w:pPr>
      <w:r>
        <w:t>Day 4: Kintamani volcano viewpoint.</w:t>
      </w:r>
    </w:p>
    <w:p>
      <w:pPr>
        <w:pStyle w:val="ListBullet"/>
      </w:pPr>
      <w:r>
        <w:t>Day 5: Nusa Penida excursion.</w:t>
      </w:r>
    </w:p>
    <w:p>
      <w:pPr>
        <w:pStyle w:val="Heading1"/>
      </w:pPr>
      <w:r>
        <w:t>5 Nights / 6 Days – Sightseeing Itinerary</w:t>
      </w:r>
    </w:p>
    <w:p>
      <w:pPr>
        <w:pStyle w:val="ListBullet"/>
      </w:pPr>
      <w:r>
        <w:t>Day 1: Bali arrival; hotel check-in.</w:t>
      </w:r>
    </w:p>
    <w:p>
      <w:pPr>
        <w:pStyle w:val="ListBullet"/>
      </w:pPr>
      <w:r>
        <w:t>Day 2: Kuta/Seminyak leisure.</w:t>
      </w:r>
    </w:p>
    <w:p>
      <w:pPr>
        <w:pStyle w:val="ListBullet"/>
      </w:pPr>
      <w:r>
        <w:t>Day 3: Ubud: rice terraces, temples.</w:t>
      </w:r>
    </w:p>
    <w:p>
      <w:pPr>
        <w:pStyle w:val="ListBullet"/>
      </w:pPr>
      <w:r>
        <w:t>Day 4: Kintamani volcano viewpoint.</w:t>
      </w:r>
    </w:p>
    <w:p>
      <w:pPr>
        <w:pStyle w:val="ListBullet"/>
      </w:pPr>
      <w:r>
        <w:t>Day 5: Nusa Penida excursion.</w:t>
      </w:r>
    </w:p>
    <w:p>
      <w:pPr>
        <w:pStyle w:val="ListBullet"/>
      </w:pPr>
      <w:r>
        <w:t>Day 6: Water sports &amp; Uluwatu.</w:t>
      </w:r>
    </w:p>
    <w:p>
      <w:pPr>
        <w:pStyle w:val="Heading1"/>
      </w:pPr>
      <w:r>
        <w:t>6 Nights / 7 Days – Sightseeing Itinerary</w:t>
      </w:r>
    </w:p>
    <w:p>
      <w:pPr>
        <w:pStyle w:val="ListBullet"/>
      </w:pPr>
      <w:r>
        <w:t>Day 1: Bali arrival; hotel check-in.</w:t>
      </w:r>
    </w:p>
    <w:p>
      <w:pPr>
        <w:pStyle w:val="ListBullet"/>
      </w:pPr>
      <w:r>
        <w:t>Day 2: Kuta/Seminyak leisure.</w:t>
      </w:r>
    </w:p>
    <w:p>
      <w:pPr>
        <w:pStyle w:val="ListBullet"/>
      </w:pPr>
      <w:r>
        <w:t>Day 3: Ubud: rice terraces, temples.</w:t>
      </w:r>
    </w:p>
    <w:p>
      <w:pPr>
        <w:pStyle w:val="ListBullet"/>
      </w:pPr>
      <w:r>
        <w:t>Day 4: Kintamani volcano viewpoint.</w:t>
      </w:r>
    </w:p>
    <w:p>
      <w:pPr>
        <w:pStyle w:val="ListBullet"/>
      </w:pPr>
      <w:r>
        <w:t>Day 5: Nusa Penida excursion.</w:t>
      </w:r>
    </w:p>
    <w:p>
      <w:pPr>
        <w:pStyle w:val="ListBullet"/>
      </w:pPr>
      <w:r>
        <w:t>Day 6: Water sports &amp; Uluwatu.</w:t>
      </w:r>
    </w:p>
    <w:p>
      <w:pPr>
        <w:pStyle w:val="ListBullet"/>
      </w:pPr>
      <w:r>
        <w:t>Day 7: North Bali / Bedugul excursion.</w:t>
      </w:r>
    </w:p>
    <w:p>
      <w:pPr>
        <w:pStyle w:val="Heading1"/>
      </w:pPr>
      <w:r>
        <w:t>7 Nights / 8 Days – Sightseeing Itinerary</w:t>
      </w:r>
    </w:p>
    <w:p>
      <w:pPr>
        <w:pStyle w:val="ListBullet"/>
      </w:pPr>
      <w:r>
        <w:t>Day 1: Bali arrival; hotel check-in.</w:t>
      </w:r>
    </w:p>
    <w:p>
      <w:pPr>
        <w:pStyle w:val="ListBullet"/>
      </w:pPr>
      <w:r>
        <w:t>Day 2: Kuta/Seminyak leisure.</w:t>
      </w:r>
    </w:p>
    <w:p>
      <w:pPr>
        <w:pStyle w:val="ListBullet"/>
      </w:pPr>
      <w:r>
        <w:t>Day 3: Ubud: rice terraces, temples.</w:t>
      </w:r>
    </w:p>
    <w:p>
      <w:pPr>
        <w:pStyle w:val="ListBullet"/>
      </w:pPr>
      <w:r>
        <w:t>Day 4: Kintamani volcano viewpoint.</w:t>
      </w:r>
    </w:p>
    <w:p>
      <w:pPr>
        <w:pStyle w:val="ListBullet"/>
      </w:pPr>
      <w:r>
        <w:t>Day 5: Nusa Penida excursion.</w:t>
      </w:r>
    </w:p>
    <w:p>
      <w:pPr>
        <w:pStyle w:val="ListBullet"/>
      </w:pPr>
      <w:r>
        <w:t>Day 6: Water sports &amp; Uluwatu.</w:t>
      </w:r>
    </w:p>
    <w:p>
      <w:pPr>
        <w:pStyle w:val="ListBullet"/>
      </w:pPr>
      <w:r>
        <w:t>Day 7: North Bali / Bedugul excursion.</w:t>
      </w:r>
    </w:p>
    <w:p>
      <w:pPr>
        <w:pStyle w:val="ListBullet"/>
      </w:pPr>
      <w:r>
        <w:t>Day 8: Spa and shopping.</w:t>
      </w:r>
    </w:p>
    <w:p>
      <w:pPr>
        <w:pStyle w:val="Heading1"/>
      </w:pPr>
      <w:r>
        <w:t>8 Nights / 9 Days – Sightseeing Itinerary</w:t>
      </w:r>
    </w:p>
    <w:p>
      <w:pPr>
        <w:pStyle w:val="ListBullet"/>
      </w:pPr>
      <w:r>
        <w:t>Day 1: Bali arrival; hotel check-in.</w:t>
      </w:r>
    </w:p>
    <w:p>
      <w:pPr>
        <w:pStyle w:val="ListBullet"/>
      </w:pPr>
      <w:r>
        <w:t>Day 2: Kuta/Seminyak leisure.</w:t>
      </w:r>
    </w:p>
    <w:p>
      <w:pPr>
        <w:pStyle w:val="ListBullet"/>
      </w:pPr>
      <w:r>
        <w:t>Day 3: Ubud: rice terraces, temples.</w:t>
      </w:r>
    </w:p>
    <w:p>
      <w:pPr>
        <w:pStyle w:val="ListBullet"/>
      </w:pPr>
      <w:r>
        <w:t>Day 4: Kintamani volcano viewpoint.</w:t>
      </w:r>
    </w:p>
    <w:p>
      <w:pPr>
        <w:pStyle w:val="ListBullet"/>
      </w:pPr>
      <w:r>
        <w:t>Day 5: Nusa Penida excursion.</w:t>
      </w:r>
    </w:p>
    <w:p>
      <w:pPr>
        <w:pStyle w:val="ListBullet"/>
      </w:pPr>
      <w:r>
        <w:t>Day 6: Water sports &amp; Uluwatu.</w:t>
      </w:r>
    </w:p>
    <w:p>
      <w:pPr>
        <w:pStyle w:val="ListBullet"/>
      </w:pPr>
      <w:r>
        <w:t>Day 7: North Bali / Bedugul excursion.</w:t>
      </w:r>
    </w:p>
    <w:p>
      <w:pPr>
        <w:pStyle w:val="ListBullet"/>
      </w:pPr>
      <w:r>
        <w:t>Day 8: Spa and shopping.</w:t>
      </w:r>
    </w:p>
    <w:p>
      <w:pPr>
        <w:pStyle w:val="ListBullet"/>
      </w:pPr>
      <w:r>
        <w:t>Day 9: Departure.</w:t>
      </w:r>
    </w:p>
    <w:p>
      <w:pPr>
        <w:pStyle w:val="Heading1"/>
      </w:pPr>
      <w:r>
        <w:t>9 Nights / 10 Days – Sightseeing Itinerary</w:t>
      </w:r>
    </w:p>
    <w:p>
      <w:pPr>
        <w:pStyle w:val="ListBullet"/>
      </w:pPr>
      <w:r>
        <w:t>Day 1: Bali arrival; hotel check-in.</w:t>
      </w:r>
    </w:p>
    <w:p>
      <w:pPr>
        <w:pStyle w:val="ListBullet"/>
      </w:pPr>
      <w:r>
        <w:t>Day 2: Kuta/Seminyak leisure.</w:t>
      </w:r>
    </w:p>
    <w:p>
      <w:pPr>
        <w:pStyle w:val="ListBullet"/>
      </w:pPr>
      <w:r>
        <w:t>Day 3: Ubud: rice terraces, temples.</w:t>
      </w:r>
    </w:p>
    <w:p>
      <w:pPr>
        <w:pStyle w:val="ListBullet"/>
      </w:pPr>
      <w:r>
        <w:t>Day 4: Kintamani volcano viewpoint.</w:t>
      </w:r>
    </w:p>
    <w:p>
      <w:pPr>
        <w:pStyle w:val="ListBullet"/>
      </w:pPr>
      <w:r>
        <w:t>Day 5: Nusa Penida excursion.</w:t>
      </w:r>
    </w:p>
    <w:p>
      <w:pPr>
        <w:pStyle w:val="ListBullet"/>
      </w:pPr>
      <w:r>
        <w:t>Day 6: Water sports &amp; Uluwatu.</w:t>
      </w:r>
    </w:p>
    <w:p>
      <w:pPr>
        <w:pStyle w:val="ListBullet"/>
      </w:pPr>
      <w:r>
        <w:t>Day 7: North Bali / Bedugul excursion.</w:t>
      </w:r>
    </w:p>
    <w:p>
      <w:pPr>
        <w:pStyle w:val="ListBullet"/>
      </w:pPr>
      <w:r>
        <w:t>Day 8: Spa and shopping.</w:t>
      </w:r>
    </w:p>
    <w:p>
      <w:pPr>
        <w:pStyle w:val="ListBullet"/>
      </w:pPr>
      <w:r>
        <w:t>Day 9: Departure.</w:t>
      </w:r>
    </w:p>
    <w:p>
      <w:pPr>
        <w:pStyle w:val="ListBullet"/>
      </w:pPr>
      <w:r>
        <w:t>Day 10: Leisure time / optional local sightseeing.</w:t>
      </w:r>
    </w:p>
    <w:p>
      <w:r>
        <w:br w:type="page"/>
      </w:r>
    </w:p>
    <w:p>
      <w:pPr>
        <w:pStyle w:val="Title"/>
      </w:pPr>
      <w:r>
        <w:t>SINGAPORE</w:t>
      </w:r>
    </w:p>
    <w:p>
      <w:pPr>
        <w:pStyle w:val="Heading1"/>
      </w:pPr>
      <w:r>
        <w:t>3 Nights / 4 Days – Sightseeing Itinerary</w:t>
      </w:r>
    </w:p>
    <w:p>
      <w:pPr>
        <w:pStyle w:val="ListBullet"/>
      </w:pPr>
      <w:r>
        <w:t>Day 1: Singapore arrival; Night Safari optional.</w:t>
      </w:r>
    </w:p>
    <w:p>
      <w:pPr>
        <w:pStyle w:val="ListBullet"/>
      </w:pPr>
      <w:r>
        <w:t>Day 2: City tour &amp; Gardens by the Bay.</w:t>
      </w:r>
    </w:p>
    <w:p>
      <w:pPr>
        <w:pStyle w:val="ListBullet"/>
      </w:pPr>
      <w:r>
        <w:t>Day 3: Sentosa Island attractions.</w:t>
      </w:r>
    </w:p>
    <w:p>
      <w:pPr>
        <w:pStyle w:val="ListBullet"/>
      </w:pPr>
      <w:r>
        <w:t>Day 4: Universal Studios Singapore.</w:t>
      </w:r>
    </w:p>
    <w:p>
      <w:pPr>
        <w:pStyle w:val="Heading1"/>
      </w:pPr>
      <w:r>
        <w:t>4 Nights / 5 Days – Sightseeing Itinerary</w:t>
      </w:r>
    </w:p>
    <w:p>
      <w:pPr>
        <w:pStyle w:val="ListBullet"/>
      </w:pPr>
      <w:r>
        <w:t>Day 1: Singapore arrival; Night Safari optional.</w:t>
      </w:r>
    </w:p>
    <w:p>
      <w:pPr>
        <w:pStyle w:val="ListBullet"/>
      </w:pPr>
      <w:r>
        <w:t>Day 2: City tour &amp; Gardens by the Bay.</w:t>
      </w:r>
    </w:p>
    <w:p>
      <w:pPr>
        <w:pStyle w:val="ListBullet"/>
      </w:pPr>
      <w:r>
        <w:t>Day 3: Sentosa Island attractions.</w:t>
      </w:r>
    </w:p>
    <w:p>
      <w:pPr>
        <w:pStyle w:val="ListBullet"/>
      </w:pPr>
      <w:r>
        <w:t>Day 4: Universal Studios Singapore.</w:t>
      </w:r>
    </w:p>
    <w:p>
      <w:pPr>
        <w:pStyle w:val="ListBullet"/>
      </w:pPr>
      <w:r>
        <w:t>Day 5: Leisure / shopping.</w:t>
      </w:r>
    </w:p>
    <w:p>
      <w:pPr>
        <w:pStyle w:val="Heading1"/>
      </w:pPr>
      <w:r>
        <w:t>5 Nights / 6 Days – Sightseeing Itinerary</w:t>
      </w:r>
    </w:p>
    <w:p>
      <w:pPr>
        <w:pStyle w:val="ListBullet"/>
      </w:pPr>
      <w:r>
        <w:t>Day 1: Singapore arrival; Night Safari optional.</w:t>
      </w:r>
    </w:p>
    <w:p>
      <w:pPr>
        <w:pStyle w:val="ListBullet"/>
      </w:pPr>
      <w:r>
        <w:t>Day 2: City tour &amp; Gardens by the Bay.</w:t>
      </w:r>
    </w:p>
    <w:p>
      <w:pPr>
        <w:pStyle w:val="ListBullet"/>
      </w:pPr>
      <w:r>
        <w:t>Day 3: Sentosa Island attractions.</w:t>
      </w:r>
    </w:p>
    <w:p>
      <w:pPr>
        <w:pStyle w:val="ListBullet"/>
      </w:pPr>
      <w:r>
        <w:t>Day 4: Universal Studios Singapore.</w:t>
      </w:r>
    </w:p>
    <w:p>
      <w:pPr>
        <w:pStyle w:val="ListBullet"/>
      </w:pPr>
      <w:r>
        <w:t>Day 5: Leisure / shopping.</w:t>
      </w:r>
    </w:p>
    <w:p>
      <w:pPr>
        <w:pStyle w:val="ListBullet"/>
      </w:pPr>
      <w:r>
        <w:t>Day 6: Singapore Zoo or River Wonders.</w:t>
      </w:r>
    </w:p>
    <w:p>
      <w:pPr>
        <w:pStyle w:val="Heading1"/>
      </w:pPr>
      <w:r>
        <w:t>6 Nights / 7 Days – Sightseeing Itinerary</w:t>
      </w:r>
    </w:p>
    <w:p>
      <w:pPr>
        <w:pStyle w:val="ListBullet"/>
      </w:pPr>
      <w:r>
        <w:t>Day 1: Singapore arrival; Night Safari optional.</w:t>
      </w:r>
    </w:p>
    <w:p>
      <w:pPr>
        <w:pStyle w:val="ListBullet"/>
      </w:pPr>
      <w:r>
        <w:t>Day 2: City tour &amp; Gardens by the Bay.</w:t>
      </w:r>
    </w:p>
    <w:p>
      <w:pPr>
        <w:pStyle w:val="ListBullet"/>
      </w:pPr>
      <w:r>
        <w:t>Day 3: Sentosa Island attractions.</w:t>
      </w:r>
    </w:p>
    <w:p>
      <w:pPr>
        <w:pStyle w:val="ListBullet"/>
      </w:pPr>
      <w:r>
        <w:t>Day 4: Universal Studios Singapore.</w:t>
      </w:r>
    </w:p>
    <w:p>
      <w:pPr>
        <w:pStyle w:val="ListBullet"/>
      </w:pPr>
      <w:r>
        <w:t>Day 5: Leisure / shopping.</w:t>
      </w:r>
    </w:p>
    <w:p>
      <w:pPr>
        <w:pStyle w:val="ListBullet"/>
      </w:pPr>
      <w:r>
        <w:t>Day 6: Singapore Zoo or River Wonders.</w:t>
      </w:r>
    </w:p>
    <w:p>
      <w:pPr>
        <w:pStyle w:val="ListBullet"/>
      </w:pPr>
      <w:r>
        <w:t>Day 7: Cruise / island option.</w:t>
      </w:r>
    </w:p>
    <w:p>
      <w:pPr>
        <w:pStyle w:val="Heading1"/>
      </w:pPr>
      <w:r>
        <w:t>7 Nights / 8 Days – Sightseeing Itinerary</w:t>
      </w:r>
    </w:p>
    <w:p>
      <w:pPr>
        <w:pStyle w:val="ListBullet"/>
      </w:pPr>
      <w:r>
        <w:t>Day 1: Singapore arrival; Night Safari optional.</w:t>
      </w:r>
    </w:p>
    <w:p>
      <w:pPr>
        <w:pStyle w:val="ListBullet"/>
      </w:pPr>
      <w:r>
        <w:t>Day 2: City tour &amp; Gardens by the Bay.</w:t>
      </w:r>
    </w:p>
    <w:p>
      <w:pPr>
        <w:pStyle w:val="ListBullet"/>
      </w:pPr>
      <w:r>
        <w:t>Day 3: Sentosa Island attractions.</w:t>
      </w:r>
    </w:p>
    <w:p>
      <w:pPr>
        <w:pStyle w:val="ListBullet"/>
      </w:pPr>
      <w:r>
        <w:t>Day 4: Universal Studios Singapore.</w:t>
      </w:r>
    </w:p>
    <w:p>
      <w:pPr>
        <w:pStyle w:val="ListBullet"/>
      </w:pPr>
      <w:r>
        <w:t>Day 5: Leisure / shopping.</w:t>
      </w:r>
    </w:p>
    <w:p>
      <w:pPr>
        <w:pStyle w:val="ListBullet"/>
      </w:pPr>
      <w:r>
        <w:t>Day 6: Singapore Zoo or River Wonders.</w:t>
      </w:r>
    </w:p>
    <w:p>
      <w:pPr>
        <w:pStyle w:val="ListBullet"/>
      </w:pPr>
      <w:r>
        <w:t>Day 7: Cruise / island option.</w:t>
      </w:r>
    </w:p>
    <w:p>
      <w:pPr>
        <w:pStyle w:val="ListBullet"/>
      </w:pPr>
      <w:r>
        <w:t>Day 8: Free day.</w:t>
      </w:r>
    </w:p>
    <w:p>
      <w:pPr>
        <w:pStyle w:val="Heading1"/>
      </w:pPr>
      <w:r>
        <w:t>8 Nights / 9 Days – Sightseeing Itinerary</w:t>
      </w:r>
    </w:p>
    <w:p>
      <w:pPr>
        <w:pStyle w:val="ListBullet"/>
      </w:pPr>
      <w:r>
        <w:t>Day 1: Singapore arrival; Night Safari optional.</w:t>
      </w:r>
    </w:p>
    <w:p>
      <w:pPr>
        <w:pStyle w:val="ListBullet"/>
      </w:pPr>
      <w:r>
        <w:t>Day 2: City tour &amp; Gardens by the Bay.</w:t>
      </w:r>
    </w:p>
    <w:p>
      <w:pPr>
        <w:pStyle w:val="ListBullet"/>
      </w:pPr>
      <w:r>
        <w:t>Day 3: Sentosa Island attractions.</w:t>
      </w:r>
    </w:p>
    <w:p>
      <w:pPr>
        <w:pStyle w:val="ListBullet"/>
      </w:pPr>
      <w:r>
        <w:t>Day 4: Universal Studios Singapore.</w:t>
      </w:r>
    </w:p>
    <w:p>
      <w:pPr>
        <w:pStyle w:val="ListBullet"/>
      </w:pPr>
      <w:r>
        <w:t>Day 5: Leisure / shopping.</w:t>
      </w:r>
    </w:p>
    <w:p>
      <w:pPr>
        <w:pStyle w:val="ListBullet"/>
      </w:pPr>
      <w:r>
        <w:t>Day 6: Singapore Zoo or River Wonders.</w:t>
      </w:r>
    </w:p>
    <w:p>
      <w:pPr>
        <w:pStyle w:val="ListBullet"/>
      </w:pPr>
      <w:r>
        <w:t>Day 7: Cruise / island option.</w:t>
      </w:r>
    </w:p>
    <w:p>
      <w:pPr>
        <w:pStyle w:val="ListBullet"/>
      </w:pPr>
      <w:r>
        <w:t>Day 8: Free day.</w:t>
      </w:r>
    </w:p>
    <w:p>
      <w:pPr>
        <w:pStyle w:val="ListBullet"/>
      </w:pPr>
      <w:r>
        <w:t>Day 9: Departure.</w:t>
      </w:r>
    </w:p>
    <w:p>
      <w:pPr>
        <w:pStyle w:val="Heading1"/>
      </w:pPr>
      <w:r>
        <w:t>9 Nights / 10 Days – Sightseeing Itinerary</w:t>
      </w:r>
    </w:p>
    <w:p>
      <w:pPr>
        <w:pStyle w:val="ListBullet"/>
      </w:pPr>
      <w:r>
        <w:t>Day 1: Singapore arrival; Night Safari optional.</w:t>
      </w:r>
    </w:p>
    <w:p>
      <w:pPr>
        <w:pStyle w:val="ListBullet"/>
      </w:pPr>
      <w:r>
        <w:t>Day 2: City tour &amp; Gardens by the Bay.</w:t>
      </w:r>
    </w:p>
    <w:p>
      <w:pPr>
        <w:pStyle w:val="ListBullet"/>
      </w:pPr>
      <w:r>
        <w:t>Day 3: Sentosa Island attractions.</w:t>
      </w:r>
    </w:p>
    <w:p>
      <w:pPr>
        <w:pStyle w:val="ListBullet"/>
      </w:pPr>
      <w:r>
        <w:t>Day 4: Universal Studios Singapore.</w:t>
      </w:r>
    </w:p>
    <w:p>
      <w:pPr>
        <w:pStyle w:val="ListBullet"/>
      </w:pPr>
      <w:r>
        <w:t>Day 5: Leisure / shopping.</w:t>
      </w:r>
    </w:p>
    <w:p>
      <w:pPr>
        <w:pStyle w:val="ListBullet"/>
      </w:pPr>
      <w:r>
        <w:t>Day 6: Singapore Zoo or River Wonders.</w:t>
      </w:r>
    </w:p>
    <w:p>
      <w:pPr>
        <w:pStyle w:val="ListBullet"/>
      </w:pPr>
      <w:r>
        <w:t>Day 7: Cruise / island option.</w:t>
      </w:r>
    </w:p>
    <w:p>
      <w:pPr>
        <w:pStyle w:val="ListBullet"/>
      </w:pPr>
      <w:r>
        <w:t>Day 8: Free day.</w:t>
      </w:r>
    </w:p>
    <w:p>
      <w:pPr>
        <w:pStyle w:val="ListBullet"/>
      </w:pPr>
      <w:r>
        <w:t>Day 9: Departure.</w:t>
      </w:r>
    </w:p>
    <w:p>
      <w:pPr>
        <w:pStyle w:val="ListBullet"/>
      </w:pPr>
      <w:r>
        <w:t>Day 10: Leisure time / optional local sightseeing.</w:t>
      </w:r>
    </w:p>
    <w:p>
      <w:r>
        <w:br w:type="page"/>
      </w:r>
    </w:p>
    <w:p>
      <w:pPr>
        <w:pStyle w:val="Title"/>
      </w:pPr>
      <w:r>
        <w:t>MALDIVES</w:t>
      </w:r>
    </w:p>
    <w:p>
      <w:pPr>
        <w:pStyle w:val="Heading1"/>
      </w:pPr>
      <w:r>
        <w:t>3 Nights / 4 Days – Sightseeing Itinerary</w:t>
      </w:r>
    </w:p>
    <w:p>
      <w:pPr>
        <w:pStyle w:val="ListBullet"/>
      </w:pPr>
      <w:r>
        <w:t>Day 1: Malé arrival; resort transfer.</w:t>
      </w:r>
    </w:p>
    <w:p>
      <w:pPr>
        <w:pStyle w:val="ListBullet"/>
      </w:pPr>
      <w:r>
        <w:t>Day 2: Resort leisure &amp; beach.</w:t>
      </w:r>
    </w:p>
    <w:p>
      <w:pPr>
        <w:pStyle w:val="ListBullet"/>
      </w:pPr>
      <w:r>
        <w:t>Day 3: Snorkelling / water sports optional.</w:t>
      </w:r>
    </w:p>
    <w:p>
      <w:pPr>
        <w:pStyle w:val="ListBullet"/>
      </w:pPr>
      <w:r>
        <w:t>Day 4: Sandbank / sunset cruise optional.</w:t>
      </w:r>
    </w:p>
    <w:p>
      <w:pPr>
        <w:pStyle w:val="Heading1"/>
      </w:pPr>
      <w:r>
        <w:t>4 Nights / 5 Days – Sightseeing Itinerary</w:t>
      </w:r>
    </w:p>
    <w:p>
      <w:pPr>
        <w:pStyle w:val="ListBullet"/>
      </w:pPr>
      <w:r>
        <w:t>Day 1: Malé arrival; resort transfer.</w:t>
      </w:r>
    </w:p>
    <w:p>
      <w:pPr>
        <w:pStyle w:val="ListBullet"/>
      </w:pPr>
      <w:r>
        <w:t>Day 2: Resort leisure &amp; beach.</w:t>
      </w:r>
    </w:p>
    <w:p>
      <w:pPr>
        <w:pStyle w:val="ListBullet"/>
      </w:pPr>
      <w:r>
        <w:t>Day 3: Snorkelling / water sports optional.</w:t>
      </w:r>
    </w:p>
    <w:p>
      <w:pPr>
        <w:pStyle w:val="ListBullet"/>
      </w:pPr>
      <w:r>
        <w:t>Day 4: Sandbank / sunset cruise optional.</w:t>
      </w:r>
    </w:p>
    <w:p>
      <w:pPr>
        <w:pStyle w:val="ListBullet"/>
      </w:pPr>
      <w:r>
        <w:t>Day 5: Resort leisure.</w:t>
      </w:r>
    </w:p>
    <w:p>
      <w:pPr>
        <w:pStyle w:val="Heading1"/>
      </w:pPr>
      <w:r>
        <w:t>5 Nights / 6 Days – Sightseeing Itinerary</w:t>
      </w:r>
    </w:p>
    <w:p>
      <w:pPr>
        <w:pStyle w:val="ListBullet"/>
      </w:pPr>
      <w:r>
        <w:t>Day 1: Malé arrival; resort transfer.</w:t>
      </w:r>
    </w:p>
    <w:p>
      <w:pPr>
        <w:pStyle w:val="ListBullet"/>
      </w:pPr>
      <w:r>
        <w:t>Day 2: Resort leisure &amp; beach.</w:t>
      </w:r>
    </w:p>
    <w:p>
      <w:pPr>
        <w:pStyle w:val="ListBullet"/>
      </w:pPr>
      <w:r>
        <w:t>Day 3: Snorkelling / water sports optional.</w:t>
      </w:r>
    </w:p>
    <w:p>
      <w:pPr>
        <w:pStyle w:val="ListBullet"/>
      </w:pPr>
      <w:r>
        <w:t>Day 4: Sandbank / sunset cruise optional.</w:t>
      </w:r>
    </w:p>
    <w:p>
      <w:pPr>
        <w:pStyle w:val="ListBullet"/>
      </w:pPr>
      <w:r>
        <w:t>Day 5: Resort leisure.</w:t>
      </w:r>
    </w:p>
    <w:p>
      <w:pPr>
        <w:pStyle w:val="ListBullet"/>
      </w:pPr>
      <w:r>
        <w:t>Day 6: Diving / spa optional.</w:t>
      </w:r>
    </w:p>
    <w:p>
      <w:pPr>
        <w:pStyle w:val="Heading1"/>
      </w:pPr>
      <w:r>
        <w:t>6 Nights / 7 Days – Sightseeing Itinerary</w:t>
      </w:r>
    </w:p>
    <w:p>
      <w:pPr>
        <w:pStyle w:val="ListBullet"/>
      </w:pPr>
      <w:r>
        <w:t>Day 1: Malé arrival; resort transfer.</w:t>
      </w:r>
    </w:p>
    <w:p>
      <w:pPr>
        <w:pStyle w:val="ListBullet"/>
      </w:pPr>
      <w:r>
        <w:t>Day 2: Resort leisure &amp; beach.</w:t>
      </w:r>
    </w:p>
    <w:p>
      <w:pPr>
        <w:pStyle w:val="ListBullet"/>
      </w:pPr>
      <w:r>
        <w:t>Day 3: Snorkelling / water sports optional.</w:t>
      </w:r>
    </w:p>
    <w:p>
      <w:pPr>
        <w:pStyle w:val="ListBullet"/>
      </w:pPr>
      <w:r>
        <w:t>Day 4: Sandbank / sunset cruise optional.</w:t>
      </w:r>
    </w:p>
    <w:p>
      <w:pPr>
        <w:pStyle w:val="ListBullet"/>
      </w:pPr>
      <w:r>
        <w:t>Day 5: Resort leisure.</w:t>
      </w:r>
    </w:p>
    <w:p>
      <w:pPr>
        <w:pStyle w:val="ListBullet"/>
      </w:pPr>
      <w:r>
        <w:t>Day 6: Diving / spa optional.</w:t>
      </w:r>
    </w:p>
    <w:p>
      <w:pPr>
        <w:pStyle w:val="ListBullet"/>
      </w:pPr>
      <w:r>
        <w:t>Day 7: Island excursion optional.</w:t>
      </w:r>
    </w:p>
    <w:p>
      <w:pPr>
        <w:pStyle w:val="Heading1"/>
      </w:pPr>
      <w:r>
        <w:t>7 Nights / 8 Days – Sightseeing Itinerary</w:t>
      </w:r>
    </w:p>
    <w:p>
      <w:pPr>
        <w:pStyle w:val="ListBullet"/>
      </w:pPr>
      <w:r>
        <w:t>Day 1: Malé arrival; resort transfer.</w:t>
      </w:r>
    </w:p>
    <w:p>
      <w:pPr>
        <w:pStyle w:val="ListBullet"/>
      </w:pPr>
      <w:r>
        <w:t>Day 2: Resort leisure &amp; beach.</w:t>
      </w:r>
    </w:p>
    <w:p>
      <w:pPr>
        <w:pStyle w:val="ListBullet"/>
      </w:pPr>
      <w:r>
        <w:t>Day 3: Snorkelling / water sports optional.</w:t>
      </w:r>
    </w:p>
    <w:p>
      <w:pPr>
        <w:pStyle w:val="ListBullet"/>
      </w:pPr>
      <w:r>
        <w:t>Day 4: Sandbank / sunset cruise optional.</w:t>
      </w:r>
    </w:p>
    <w:p>
      <w:pPr>
        <w:pStyle w:val="ListBullet"/>
      </w:pPr>
      <w:r>
        <w:t>Day 5: Resort leisure.</w:t>
      </w:r>
    </w:p>
    <w:p>
      <w:pPr>
        <w:pStyle w:val="ListBullet"/>
      </w:pPr>
      <w:r>
        <w:t>Day 6: Diving / spa optional.</w:t>
      </w:r>
    </w:p>
    <w:p>
      <w:pPr>
        <w:pStyle w:val="ListBullet"/>
      </w:pPr>
      <w:r>
        <w:t>Day 7: Island excursion optional.</w:t>
      </w:r>
    </w:p>
    <w:p>
      <w:pPr>
        <w:pStyle w:val="ListBullet"/>
      </w:pPr>
      <w:r>
        <w:t>Day 8: Leisure and packing.</w:t>
      </w:r>
    </w:p>
    <w:p>
      <w:pPr>
        <w:pStyle w:val="Heading1"/>
      </w:pPr>
      <w:r>
        <w:t>8 Nights / 9 Days – Sightseeing Itinerary</w:t>
      </w:r>
    </w:p>
    <w:p>
      <w:pPr>
        <w:pStyle w:val="ListBullet"/>
      </w:pPr>
      <w:r>
        <w:t>Day 1: Malé arrival; resort transfer.</w:t>
      </w:r>
    </w:p>
    <w:p>
      <w:pPr>
        <w:pStyle w:val="ListBullet"/>
      </w:pPr>
      <w:r>
        <w:t>Day 2: Resort leisure &amp; beach.</w:t>
      </w:r>
    </w:p>
    <w:p>
      <w:pPr>
        <w:pStyle w:val="ListBullet"/>
      </w:pPr>
      <w:r>
        <w:t>Day 3: Snorkelling / water sports optional.</w:t>
      </w:r>
    </w:p>
    <w:p>
      <w:pPr>
        <w:pStyle w:val="ListBullet"/>
      </w:pPr>
      <w:r>
        <w:t>Day 4: Sandbank / sunset cruise optional.</w:t>
      </w:r>
    </w:p>
    <w:p>
      <w:pPr>
        <w:pStyle w:val="ListBullet"/>
      </w:pPr>
      <w:r>
        <w:t>Day 5: Resort leisure.</w:t>
      </w:r>
    </w:p>
    <w:p>
      <w:pPr>
        <w:pStyle w:val="ListBullet"/>
      </w:pPr>
      <w:r>
        <w:t>Day 6: Diving / spa optional.</w:t>
      </w:r>
    </w:p>
    <w:p>
      <w:pPr>
        <w:pStyle w:val="ListBullet"/>
      </w:pPr>
      <w:r>
        <w:t>Day 7: Island excursion optional.</w:t>
      </w:r>
    </w:p>
    <w:p>
      <w:pPr>
        <w:pStyle w:val="ListBullet"/>
      </w:pPr>
      <w:r>
        <w:t>Day 8: Leisure and packing.</w:t>
      </w:r>
    </w:p>
    <w:p>
      <w:pPr>
        <w:pStyle w:val="ListBullet"/>
      </w:pPr>
      <w:r>
        <w:t>Day 9: Departure.</w:t>
      </w:r>
    </w:p>
    <w:p>
      <w:pPr>
        <w:pStyle w:val="Heading1"/>
      </w:pPr>
      <w:r>
        <w:t>9 Nights / 10 Days – Sightseeing Itinerary</w:t>
      </w:r>
    </w:p>
    <w:p>
      <w:pPr>
        <w:pStyle w:val="ListBullet"/>
      </w:pPr>
      <w:r>
        <w:t>Day 1: Malé arrival; resort transfer.</w:t>
      </w:r>
    </w:p>
    <w:p>
      <w:pPr>
        <w:pStyle w:val="ListBullet"/>
      </w:pPr>
      <w:r>
        <w:t>Day 2: Resort leisure &amp; beach.</w:t>
      </w:r>
    </w:p>
    <w:p>
      <w:pPr>
        <w:pStyle w:val="ListBullet"/>
      </w:pPr>
      <w:r>
        <w:t>Day 3: Snorkelling / water sports optional.</w:t>
      </w:r>
    </w:p>
    <w:p>
      <w:pPr>
        <w:pStyle w:val="ListBullet"/>
      </w:pPr>
      <w:r>
        <w:t>Day 4: Sandbank / sunset cruise optional.</w:t>
      </w:r>
    </w:p>
    <w:p>
      <w:pPr>
        <w:pStyle w:val="ListBullet"/>
      </w:pPr>
      <w:r>
        <w:t>Day 5: Resort leisure.</w:t>
      </w:r>
    </w:p>
    <w:p>
      <w:pPr>
        <w:pStyle w:val="ListBullet"/>
      </w:pPr>
      <w:r>
        <w:t>Day 6: Diving / spa optional.</w:t>
      </w:r>
    </w:p>
    <w:p>
      <w:pPr>
        <w:pStyle w:val="ListBullet"/>
      </w:pPr>
      <w:r>
        <w:t>Day 7: Island excursion optional.</w:t>
      </w:r>
    </w:p>
    <w:p>
      <w:pPr>
        <w:pStyle w:val="ListBullet"/>
      </w:pPr>
      <w:r>
        <w:t>Day 8: Leisure and packing.</w:t>
      </w:r>
    </w:p>
    <w:p>
      <w:pPr>
        <w:pStyle w:val="ListBullet"/>
      </w:pPr>
      <w:r>
        <w:t>Day 9: Departure.</w:t>
      </w:r>
    </w:p>
    <w:p>
      <w:pPr>
        <w:pStyle w:val="ListBullet"/>
      </w:pPr>
      <w:r>
        <w:t>Day 10: Leisure time / optional local sightseeing.</w:t>
      </w:r>
    </w:p>
    <w:p>
      <w:r>
        <w:br w:type="page"/>
      </w:r>
    </w:p>
    <w:p>
      <w:pPr>
        <w:pStyle w:val="Title"/>
      </w:pPr>
      <w:r>
        <w:t>VIETNAM</w:t>
      </w:r>
    </w:p>
    <w:p>
      <w:pPr>
        <w:pStyle w:val="Heading1"/>
      </w:pPr>
      <w:r>
        <w:t>3 Nights / 4 Days – Sightseeing Itinerary</w:t>
      </w:r>
    </w:p>
    <w:p>
      <w:pPr>
        <w:pStyle w:val="ListBullet"/>
      </w:pPr>
      <w:r>
        <w:t>Day 1: Hanoi arrival; Old Quarter.</w:t>
      </w:r>
    </w:p>
    <w:p>
      <w:pPr>
        <w:pStyle w:val="ListBullet"/>
      </w:pPr>
      <w:r>
        <w:t>Day 2: Hanoi city tour.</w:t>
      </w:r>
    </w:p>
    <w:p>
      <w:pPr>
        <w:pStyle w:val="ListBullet"/>
      </w:pPr>
      <w:r>
        <w:t>Day 3: Halong Bay cruise.</w:t>
      </w:r>
    </w:p>
    <w:p>
      <w:pPr>
        <w:pStyle w:val="ListBullet"/>
      </w:pPr>
      <w:r>
        <w:t>Day 4: Da Nang flight/transfer.</w:t>
      </w:r>
    </w:p>
    <w:p>
      <w:pPr>
        <w:pStyle w:val="Heading1"/>
      </w:pPr>
      <w:r>
        <w:t>4 Nights / 5 Days – Sightseeing Itinerary</w:t>
      </w:r>
    </w:p>
    <w:p>
      <w:pPr>
        <w:pStyle w:val="ListBullet"/>
      </w:pPr>
      <w:r>
        <w:t>Day 1: Hanoi arrival; Old Quarter.</w:t>
      </w:r>
    </w:p>
    <w:p>
      <w:pPr>
        <w:pStyle w:val="ListBullet"/>
      </w:pPr>
      <w:r>
        <w:t>Day 2: Hanoi city tour.</w:t>
      </w:r>
    </w:p>
    <w:p>
      <w:pPr>
        <w:pStyle w:val="ListBullet"/>
      </w:pPr>
      <w:r>
        <w:t>Day 3: Halong Bay cruise.</w:t>
      </w:r>
    </w:p>
    <w:p>
      <w:pPr>
        <w:pStyle w:val="ListBullet"/>
      </w:pPr>
      <w:r>
        <w:t>Day 4: Da Nang flight/transfer.</w:t>
      </w:r>
    </w:p>
    <w:p>
      <w:pPr>
        <w:pStyle w:val="ListBullet"/>
      </w:pPr>
      <w:r>
        <w:t>Day 5: Ba Na Hills excursion.</w:t>
      </w:r>
    </w:p>
    <w:p>
      <w:pPr>
        <w:pStyle w:val="Heading1"/>
      </w:pPr>
      <w:r>
        <w:t>5 Nights / 6 Days – Sightseeing Itinerary</w:t>
      </w:r>
    </w:p>
    <w:p>
      <w:pPr>
        <w:pStyle w:val="ListBullet"/>
      </w:pPr>
      <w:r>
        <w:t>Day 1: Hanoi arrival; Old Quarter.</w:t>
      </w:r>
    </w:p>
    <w:p>
      <w:pPr>
        <w:pStyle w:val="ListBullet"/>
      </w:pPr>
      <w:r>
        <w:t>Day 2: Hanoi city tour.</w:t>
      </w:r>
    </w:p>
    <w:p>
      <w:pPr>
        <w:pStyle w:val="ListBullet"/>
      </w:pPr>
      <w:r>
        <w:t>Day 3: Halong Bay cruise.</w:t>
      </w:r>
    </w:p>
    <w:p>
      <w:pPr>
        <w:pStyle w:val="ListBullet"/>
      </w:pPr>
      <w:r>
        <w:t>Day 4: Da Nang flight/transfer.</w:t>
      </w:r>
    </w:p>
    <w:p>
      <w:pPr>
        <w:pStyle w:val="ListBullet"/>
      </w:pPr>
      <w:r>
        <w:t>Day 5: Ba Na Hills excursion.</w:t>
      </w:r>
    </w:p>
    <w:p>
      <w:pPr>
        <w:pStyle w:val="ListBullet"/>
      </w:pPr>
      <w:r>
        <w:t>Day 6: Hoi An ancient town.</w:t>
      </w:r>
    </w:p>
    <w:p>
      <w:pPr>
        <w:pStyle w:val="Heading1"/>
      </w:pPr>
      <w:r>
        <w:t>6 Nights / 7 Days – Sightseeing Itinerary</w:t>
      </w:r>
    </w:p>
    <w:p>
      <w:pPr>
        <w:pStyle w:val="ListBullet"/>
      </w:pPr>
      <w:r>
        <w:t>Day 1: Hanoi arrival; Old Quarter.</w:t>
      </w:r>
    </w:p>
    <w:p>
      <w:pPr>
        <w:pStyle w:val="ListBullet"/>
      </w:pPr>
      <w:r>
        <w:t>Day 2: Hanoi city tour.</w:t>
      </w:r>
    </w:p>
    <w:p>
      <w:pPr>
        <w:pStyle w:val="ListBullet"/>
      </w:pPr>
      <w:r>
        <w:t>Day 3: Halong Bay cruise.</w:t>
      </w:r>
    </w:p>
    <w:p>
      <w:pPr>
        <w:pStyle w:val="ListBullet"/>
      </w:pPr>
      <w:r>
        <w:t>Day 4: Da Nang flight/transfer.</w:t>
      </w:r>
    </w:p>
    <w:p>
      <w:pPr>
        <w:pStyle w:val="ListBullet"/>
      </w:pPr>
      <w:r>
        <w:t>Day 5: Ba Na Hills excursion.</w:t>
      </w:r>
    </w:p>
    <w:p>
      <w:pPr>
        <w:pStyle w:val="ListBullet"/>
      </w:pPr>
      <w:r>
        <w:t>Day 6: Hoi An ancient town.</w:t>
      </w:r>
    </w:p>
    <w:p>
      <w:pPr>
        <w:pStyle w:val="ListBullet"/>
      </w:pPr>
      <w:r>
        <w:t>Day 7: Ho Chi Minh City flight/transfer.</w:t>
      </w:r>
    </w:p>
    <w:p>
      <w:pPr>
        <w:pStyle w:val="Heading1"/>
      </w:pPr>
      <w:r>
        <w:t>7 Nights / 8 Days – Sightseeing Itinerary</w:t>
      </w:r>
    </w:p>
    <w:p>
      <w:pPr>
        <w:pStyle w:val="ListBullet"/>
      </w:pPr>
      <w:r>
        <w:t>Day 1: Hanoi arrival; Old Quarter.</w:t>
      </w:r>
    </w:p>
    <w:p>
      <w:pPr>
        <w:pStyle w:val="ListBullet"/>
      </w:pPr>
      <w:r>
        <w:t>Day 2: Hanoi city tour.</w:t>
      </w:r>
    </w:p>
    <w:p>
      <w:pPr>
        <w:pStyle w:val="ListBullet"/>
      </w:pPr>
      <w:r>
        <w:t>Day 3: Halong Bay cruise.</w:t>
      </w:r>
    </w:p>
    <w:p>
      <w:pPr>
        <w:pStyle w:val="ListBullet"/>
      </w:pPr>
      <w:r>
        <w:t>Day 4: Da Nang flight/transfer.</w:t>
      </w:r>
    </w:p>
    <w:p>
      <w:pPr>
        <w:pStyle w:val="ListBullet"/>
      </w:pPr>
      <w:r>
        <w:t>Day 5: Ba Na Hills excursion.</w:t>
      </w:r>
    </w:p>
    <w:p>
      <w:pPr>
        <w:pStyle w:val="ListBullet"/>
      </w:pPr>
      <w:r>
        <w:t>Day 6: Hoi An ancient town.</w:t>
      </w:r>
    </w:p>
    <w:p>
      <w:pPr>
        <w:pStyle w:val="ListBullet"/>
      </w:pPr>
      <w:r>
        <w:t>Day 7: Ho Chi Minh City flight/transfer.</w:t>
      </w:r>
    </w:p>
    <w:p>
      <w:pPr>
        <w:pStyle w:val="ListBullet"/>
      </w:pPr>
      <w:r>
        <w:t>Day 8: Cu Chi Tunnels / Mekong option.</w:t>
      </w:r>
    </w:p>
    <w:p>
      <w:pPr>
        <w:pStyle w:val="Heading1"/>
      </w:pPr>
      <w:r>
        <w:t>8 Nights / 9 Days – Sightseeing Itinerary</w:t>
      </w:r>
    </w:p>
    <w:p>
      <w:pPr>
        <w:pStyle w:val="ListBullet"/>
      </w:pPr>
      <w:r>
        <w:t>Day 1: Hanoi arrival; Old Quarter.</w:t>
      </w:r>
    </w:p>
    <w:p>
      <w:pPr>
        <w:pStyle w:val="ListBullet"/>
      </w:pPr>
      <w:r>
        <w:t>Day 2: Hanoi city tour.</w:t>
      </w:r>
    </w:p>
    <w:p>
      <w:pPr>
        <w:pStyle w:val="ListBullet"/>
      </w:pPr>
      <w:r>
        <w:t>Day 3: Halong Bay cruise.</w:t>
      </w:r>
    </w:p>
    <w:p>
      <w:pPr>
        <w:pStyle w:val="ListBullet"/>
      </w:pPr>
      <w:r>
        <w:t>Day 4: Da Nang flight/transfer.</w:t>
      </w:r>
    </w:p>
    <w:p>
      <w:pPr>
        <w:pStyle w:val="ListBullet"/>
      </w:pPr>
      <w:r>
        <w:t>Day 5: Ba Na Hills excursion.</w:t>
      </w:r>
    </w:p>
    <w:p>
      <w:pPr>
        <w:pStyle w:val="ListBullet"/>
      </w:pPr>
      <w:r>
        <w:t>Day 6: Hoi An ancient town.</w:t>
      </w:r>
    </w:p>
    <w:p>
      <w:pPr>
        <w:pStyle w:val="ListBullet"/>
      </w:pPr>
      <w:r>
        <w:t>Day 7: Ho Chi Minh City flight/transfer.</w:t>
      </w:r>
    </w:p>
    <w:p>
      <w:pPr>
        <w:pStyle w:val="ListBullet"/>
      </w:pPr>
      <w:r>
        <w:t>Day 8: Cu Chi Tunnels / Mekong option.</w:t>
      </w:r>
    </w:p>
    <w:p>
      <w:pPr>
        <w:pStyle w:val="ListBullet"/>
      </w:pPr>
      <w:r>
        <w:t>Day 9: Departure.</w:t>
      </w:r>
    </w:p>
    <w:p>
      <w:pPr>
        <w:pStyle w:val="Heading1"/>
      </w:pPr>
      <w:r>
        <w:t>9 Nights / 10 Days – Sightseeing Itinerary</w:t>
      </w:r>
    </w:p>
    <w:p>
      <w:pPr>
        <w:pStyle w:val="ListBullet"/>
      </w:pPr>
      <w:r>
        <w:t>Day 1: Hanoi arrival; Old Quarter.</w:t>
      </w:r>
    </w:p>
    <w:p>
      <w:pPr>
        <w:pStyle w:val="ListBullet"/>
      </w:pPr>
      <w:r>
        <w:t>Day 2: Hanoi city tour.</w:t>
      </w:r>
    </w:p>
    <w:p>
      <w:pPr>
        <w:pStyle w:val="ListBullet"/>
      </w:pPr>
      <w:r>
        <w:t>Day 3: Halong Bay cruise.</w:t>
      </w:r>
    </w:p>
    <w:p>
      <w:pPr>
        <w:pStyle w:val="ListBullet"/>
      </w:pPr>
      <w:r>
        <w:t>Day 4: Da Nang flight/transfer.</w:t>
      </w:r>
    </w:p>
    <w:p>
      <w:pPr>
        <w:pStyle w:val="ListBullet"/>
      </w:pPr>
      <w:r>
        <w:t>Day 5: Ba Na Hills excursion.</w:t>
      </w:r>
    </w:p>
    <w:p>
      <w:pPr>
        <w:pStyle w:val="ListBullet"/>
      </w:pPr>
      <w:r>
        <w:t>Day 6: Hoi An ancient town.</w:t>
      </w:r>
    </w:p>
    <w:p>
      <w:pPr>
        <w:pStyle w:val="ListBullet"/>
      </w:pPr>
      <w:r>
        <w:t>Day 7: Ho Chi Minh City flight/transfer.</w:t>
      </w:r>
    </w:p>
    <w:p>
      <w:pPr>
        <w:pStyle w:val="ListBullet"/>
      </w:pPr>
      <w:r>
        <w:t>Day 8: Cu Chi Tunnels / Mekong option.</w:t>
      </w:r>
    </w:p>
    <w:p>
      <w:pPr>
        <w:pStyle w:val="ListBullet"/>
      </w:pPr>
      <w:r>
        <w:t>Day 9: Departure.</w:t>
      </w:r>
    </w:p>
    <w:p>
      <w:pPr>
        <w:pStyle w:val="ListBullet"/>
      </w:pPr>
      <w:r>
        <w:t>Day 10: Leisure time / optional local sightseeing.</w:t>
      </w:r>
    </w:p>
    <w:p>
      <w:r>
        <w:br w:type="page"/>
      </w:r>
    </w:p>
    <w:p>
      <w:pPr>
        <w:pStyle w:val="Title"/>
      </w:pPr>
      <w:r>
        <w:t>SRI LANKA</w:t>
      </w:r>
    </w:p>
    <w:p>
      <w:pPr>
        <w:pStyle w:val="Heading1"/>
      </w:pPr>
      <w:r>
        <w:t>3 Nights / 4 Days – Sightseeing Itinerary</w:t>
      </w:r>
    </w:p>
    <w:p>
      <w:pPr>
        <w:pStyle w:val="ListBullet"/>
      </w:pPr>
      <w:r>
        <w:t>Day 1: Colombo arrival; transfer to Kandy.</w:t>
      </w:r>
    </w:p>
    <w:p>
      <w:pPr>
        <w:pStyle w:val="ListBullet"/>
      </w:pPr>
      <w:r>
        <w:t>Day 2: Kandy city &amp; temple visit.</w:t>
      </w:r>
    </w:p>
    <w:p>
      <w:pPr>
        <w:pStyle w:val="ListBullet"/>
      </w:pPr>
      <w:r>
        <w:t>Day 3: Nuwara Eliya transfer; tea country.</w:t>
      </w:r>
    </w:p>
    <w:p>
      <w:pPr>
        <w:pStyle w:val="ListBullet"/>
      </w:pPr>
      <w:r>
        <w:t>Day 4: Nuwara Eliya leisure / train option.</w:t>
      </w:r>
    </w:p>
    <w:p>
      <w:pPr>
        <w:pStyle w:val="Heading1"/>
      </w:pPr>
      <w:r>
        <w:t>4 Nights / 5 Days – Sightseeing Itinerary</w:t>
      </w:r>
    </w:p>
    <w:p>
      <w:pPr>
        <w:pStyle w:val="ListBullet"/>
      </w:pPr>
      <w:r>
        <w:t>Day 1: Colombo arrival; transfer to Kandy.</w:t>
      </w:r>
    </w:p>
    <w:p>
      <w:pPr>
        <w:pStyle w:val="ListBullet"/>
      </w:pPr>
      <w:r>
        <w:t>Day 2: Kandy city &amp; temple visit.</w:t>
      </w:r>
    </w:p>
    <w:p>
      <w:pPr>
        <w:pStyle w:val="ListBullet"/>
      </w:pPr>
      <w:r>
        <w:t>Day 3: Nuwara Eliya transfer; tea country.</w:t>
      </w:r>
    </w:p>
    <w:p>
      <w:pPr>
        <w:pStyle w:val="ListBullet"/>
      </w:pPr>
      <w:r>
        <w:t>Day 4: Nuwara Eliya leisure / train option.</w:t>
      </w:r>
    </w:p>
    <w:p>
      <w:pPr>
        <w:pStyle w:val="ListBullet"/>
      </w:pPr>
      <w:r>
        <w:t>Day 5: Bentota transfer.</w:t>
      </w:r>
    </w:p>
    <w:p>
      <w:pPr>
        <w:pStyle w:val="Heading1"/>
      </w:pPr>
      <w:r>
        <w:t>5 Nights / 6 Days – Sightseeing Itinerary</w:t>
      </w:r>
    </w:p>
    <w:p>
      <w:pPr>
        <w:pStyle w:val="ListBullet"/>
      </w:pPr>
      <w:r>
        <w:t>Day 1: Colombo arrival; transfer to Kandy.</w:t>
      </w:r>
    </w:p>
    <w:p>
      <w:pPr>
        <w:pStyle w:val="ListBullet"/>
      </w:pPr>
      <w:r>
        <w:t>Day 2: Kandy city &amp; temple visit.</w:t>
      </w:r>
    </w:p>
    <w:p>
      <w:pPr>
        <w:pStyle w:val="ListBullet"/>
      </w:pPr>
      <w:r>
        <w:t>Day 3: Nuwara Eliya transfer; tea country.</w:t>
      </w:r>
    </w:p>
    <w:p>
      <w:pPr>
        <w:pStyle w:val="ListBullet"/>
      </w:pPr>
      <w:r>
        <w:t>Day 4: Nuwara Eliya leisure / train option.</w:t>
      </w:r>
    </w:p>
    <w:p>
      <w:pPr>
        <w:pStyle w:val="ListBullet"/>
      </w:pPr>
      <w:r>
        <w:t>Day 5: Bentota transfer.</w:t>
      </w:r>
    </w:p>
    <w:p>
      <w:pPr>
        <w:pStyle w:val="ListBullet"/>
      </w:pPr>
      <w:r>
        <w:t>Day 6: Bentota water sports / beach.</w:t>
      </w:r>
    </w:p>
    <w:p>
      <w:pPr>
        <w:pStyle w:val="Heading1"/>
      </w:pPr>
      <w:r>
        <w:t>6 Nights / 7 Days – Sightseeing Itinerary</w:t>
      </w:r>
    </w:p>
    <w:p>
      <w:pPr>
        <w:pStyle w:val="ListBullet"/>
      </w:pPr>
      <w:r>
        <w:t>Day 1: Colombo arrival; transfer to Kandy.</w:t>
      </w:r>
    </w:p>
    <w:p>
      <w:pPr>
        <w:pStyle w:val="ListBullet"/>
      </w:pPr>
      <w:r>
        <w:t>Day 2: Kandy city &amp; temple visit.</w:t>
      </w:r>
    </w:p>
    <w:p>
      <w:pPr>
        <w:pStyle w:val="ListBullet"/>
      </w:pPr>
      <w:r>
        <w:t>Day 3: Nuwara Eliya transfer; tea country.</w:t>
      </w:r>
    </w:p>
    <w:p>
      <w:pPr>
        <w:pStyle w:val="ListBullet"/>
      </w:pPr>
      <w:r>
        <w:t>Day 4: Nuwara Eliya leisure / train option.</w:t>
      </w:r>
    </w:p>
    <w:p>
      <w:pPr>
        <w:pStyle w:val="ListBullet"/>
      </w:pPr>
      <w:r>
        <w:t>Day 5: Bentota transfer.</w:t>
      </w:r>
    </w:p>
    <w:p>
      <w:pPr>
        <w:pStyle w:val="ListBullet"/>
      </w:pPr>
      <w:r>
        <w:t>Day 6: Bentota water sports / beach.</w:t>
      </w:r>
    </w:p>
    <w:p>
      <w:pPr>
        <w:pStyle w:val="ListBullet"/>
      </w:pPr>
      <w:r>
        <w:t>Day 7: Colombo transfer; city tour.</w:t>
      </w:r>
    </w:p>
    <w:p>
      <w:pPr>
        <w:pStyle w:val="Heading1"/>
      </w:pPr>
      <w:r>
        <w:t>7 Nights / 8 Days – Sightseeing Itinerary</w:t>
      </w:r>
    </w:p>
    <w:p>
      <w:pPr>
        <w:pStyle w:val="ListBullet"/>
      </w:pPr>
      <w:r>
        <w:t>Day 1: Colombo arrival; transfer to Kandy.</w:t>
      </w:r>
    </w:p>
    <w:p>
      <w:pPr>
        <w:pStyle w:val="ListBullet"/>
      </w:pPr>
      <w:r>
        <w:t>Day 2: Kandy city &amp; temple visit.</w:t>
      </w:r>
    </w:p>
    <w:p>
      <w:pPr>
        <w:pStyle w:val="ListBullet"/>
      </w:pPr>
      <w:r>
        <w:t>Day 3: Nuwara Eliya transfer; tea country.</w:t>
      </w:r>
    </w:p>
    <w:p>
      <w:pPr>
        <w:pStyle w:val="ListBullet"/>
      </w:pPr>
      <w:r>
        <w:t>Day 4: Nuwara Eliya leisure / train option.</w:t>
      </w:r>
    </w:p>
    <w:p>
      <w:pPr>
        <w:pStyle w:val="ListBullet"/>
      </w:pPr>
      <w:r>
        <w:t>Day 5: Bentota transfer.</w:t>
      </w:r>
    </w:p>
    <w:p>
      <w:pPr>
        <w:pStyle w:val="ListBullet"/>
      </w:pPr>
      <w:r>
        <w:t>Day 6: Bentota water sports / beach.</w:t>
      </w:r>
    </w:p>
    <w:p>
      <w:pPr>
        <w:pStyle w:val="ListBullet"/>
      </w:pPr>
      <w:r>
        <w:t>Day 7: Colombo transfer; city tour.</w:t>
      </w:r>
    </w:p>
    <w:p>
      <w:pPr>
        <w:pStyle w:val="ListBullet"/>
      </w:pPr>
      <w:r>
        <w:t>Day 8: Shopping/leisure.</w:t>
      </w:r>
    </w:p>
    <w:p>
      <w:pPr>
        <w:pStyle w:val="Heading1"/>
      </w:pPr>
      <w:r>
        <w:t>8 Nights / 9 Days – Sightseeing Itinerary</w:t>
      </w:r>
    </w:p>
    <w:p>
      <w:pPr>
        <w:pStyle w:val="ListBullet"/>
      </w:pPr>
      <w:r>
        <w:t>Day 1: Colombo arrival; transfer to Kandy.</w:t>
      </w:r>
    </w:p>
    <w:p>
      <w:pPr>
        <w:pStyle w:val="ListBullet"/>
      </w:pPr>
      <w:r>
        <w:t>Day 2: Kandy city &amp; temple visit.</w:t>
      </w:r>
    </w:p>
    <w:p>
      <w:pPr>
        <w:pStyle w:val="ListBullet"/>
      </w:pPr>
      <w:r>
        <w:t>Day 3: Nuwara Eliya transfer; tea country.</w:t>
      </w:r>
    </w:p>
    <w:p>
      <w:pPr>
        <w:pStyle w:val="ListBullet"/>
      </w:pPr>
      <w:r>
        <w:t>Day 4: Nuwara Eliya leisure / train option.</w:t>
      </w:r>
    </w:p>
    <w:p>
      <w:pPr>
        <w:pStyle w:val="ListBullet"/>
      </w:pPr>
      <w:r>
        <w:t>Day 5: Bentota transfer.</w:t>
      </w:r>
    </w:p>
    <w:p>
      <w:pPr>
        <w:pStyle w:val="ListBullet"/>
      </w:pPr>
      <w:r>
        <w:t>Day 6: Bentota water sports / beach.</w:t>
      </w:r>
    </w:p>
    <w:p>
      <w:pPr>
        <w:pStyle w:val="ListBullet"/>
      </w:pPr>
      <w:r>
        <w:t>Day 7: Colombo transfer; city tour.</w:t>
      </w:r>
    </w:p>
    <w:p>
      <w:pPr>
        <w:pStyle w:val="ListBullet"/>
      </w:pPr>
      <w:r>
        <w:t>Day 8: Shopping/leisure.</w:t>
      </w:r>
    </w:p>
    <w:p>
      <w:pPr>
        <w:pStyle w:val="ListBullet"/>
      </w:pPr>
      <w:r>
        <w:t>Day 9: Departure.</w:t>
      </w:r>
    </w:p>
    <w:p>
      <w:pPr>
        <w:pStyle w:val="Heading1"/>
      </w:pPr>
      <w:r>
        <w:t>9 Nights / 10 Days – Sightseeing Itinerary</w:t>
      </w:r>
    </w:p>
    <w:p>
      <w:pPr>
        <w:pStyle w:val="ListBullet"/>
      </w:pPr>
      <w:r>
        <w:t>Day 1: Colombo arrival; transfer to Kandy.</w:t>
      </w:r>
    </w:p>
    <w:p>
      <w:pPr>
        <w:pStyle w:val="ListBullet"/>
      </w:pPr>
      <w:r>
        <w:t>Day 2: Kandy city &amp; temple visit.</w:t>
      </w:r>
    </w:p>
    <w:p>
      <w:pPr>
        <w:pStyle w:val="ListBullet"/>
      </w:pPr>
      <w:r>
        <w:t>Day 3: Nuwara Eliya transfer; tea country.</w:t>
      </w:r>
    </w:p>
    <w:p>
      <w:pPr>
        <w:pStyle w:val="ListBullet"/>
      </w:pPr>
      <w:r>
        <w:t>Day 4: Nuwara Eliya leisure / train option.</w:t>
      </w:r>
    </w:p>
    <w:p>
      <w:pPr>
        <w:pStyle w:val="ListBullet"/>
      </w:pPr>
      <w:r>
        <w:t>Day 5: Bentota transfer.</w:t>
      </w:r>
    </w:p>
    <w:p>
      <w:pPr>
        <w:pStyle w:val="ListBullet"/>
      </w:pPr>
      <w:r>
        <w:t>Day 6: Bentota water sports / beach.</w:t>
      </w:r>
    </w:p>
    <w:p>
      <w:pPr>
        <w:pStyle w:val="ListBullet"/>
      </w:pPr>
      <w:r>
        <w:t>Day 7: Colombo transfer; city tour.</w:t>
      </w:r>
    </w:p>
    <w:p>
      <w:pPr>
        <w:pStyle w:val="ListBullet"/>
      </w:pPr>
      <w:r>
        <w:t>Day 8: Shopping/leisure.</w:t>
      </w:r>
    </w:p>
    <w:p>
      <w:pPr>
        <w:pStyle w:val="ListBullet"/>
      </w:pPr>
      <w:r>
        <w:t>Day 9: Departure.</w:t>
      </w:r>
    </w:p>
    <w:p>
      <w:pPr>
        <w:pStyle w:val="ListBullet"/>
      </w:pPr>
      <w:r>
        <w:t>Day 10: Leisure time / optional local sightseeing.</w:t>
      </w:r>
    </w:p>
    <w:p>
      <w:r>
        <w:br w:type="page"/>
      </w:r>
    </w:p>
    <w:p>
      <w:pPr>
        <w:pStyle w:val="Title"/>
      </w:pPr>
      <w:r>
        <w:t>MALAYSIA</w:t>
      </w:r>
    </w:p>
    <w:p>
      <w:pPr>
        <w:pStyle w:val="Heading1"/>
      </w:pPr>
      <w:r>
        <w:t>3 Nights / 4 Days – Sightseeing Itinerary</w:t>
      </w:r>
    </w:p>
    <w:p>
      <w:pPr>
        <w:pStyle w:val="ListBullet"/>
      </w:pPr>
      <w:r>
        <w:t>Day 1: Kuala Lumpur arrival; city orientation.</w:t>
      </w:r>
    </w:p>
    <w:p>
      <w:pPr>
        <w:pStyle w:val="ListBullet"/>
      </w:pPr>
      <w:r>
        <w:t>Day 2: KL city tour &amp; Petronas optional.</w:t>
      </w:r>
    </w:p>
    <w:p>
      <w:pPr>
        <w:pStyle w:val="ListBullet"/>
      </w:pPr>
      <w:r>
        <w:t>Day 3: Genting Highlands &amp; cable car.</w:t>
      </w:r>
    </w:p>
    <w:p>
      <w:pPr>
        <w:pStyle w:val="ListBullet"/>
      </w:pPr>
      <w:r>
        <w:t>Day 4: Kuala Lumpur leisure.</w:t>
      </w:r>
    </w:p>
    <w:p>
      <w:pPr>
        <w:pStyle w:val="Heading1"/>
      </w:pPr>
      <w:r>
        <w:t>4 Nights / 5 Days – Sightseeing Itinerary</w:t>
      </w:r>
    </w:p>
    <w:p>
      <w:pPr>
        <w:pStyle w:val="ListBullet"/>
      </w:pPr>
      <w:r>
        <w:t>Day 1: Kuala Lumpur arrival; city orientation.</w:t>
      </w:r>
    </w:p>
    <w:p>
      <w:pPr>
        <w:pStyle w:val="ListBullet"/>
      </w:pPr>
      <w:r>
        <w:t>Day 2: KL city tour &amp; Petronas optional.</w:t>
      </w:r>
    </w:p>
    <w:p>
      <w:pPr>
        <w:pStyle w:val="ListBullet"/>
      </w:pPr>
      <w:r>
        <w:t>Day 3: Genting Highlands &amp; cable car.</w:t>
      </w:r>
    </w:p>
    <w:p>
      <w:pPr>
        <w:pStyle w:val="ListBullet"/>
      </w:pPr>
      <w:r>
        <w:t>Day 4: Kuala Lumpur leisure.</w:t>
      </w:r>
    </w:p>
    <w:p>
      <w:pPr>
        <w:pStyle w:val="ListBullet"/>
      </w:pPr>
      <w:r>
        <w:t>Day 5: Langkawi flight/transfer.</w:t>
      </w:r>
    </w:p>
    <w:p>
      <w:pPr>
        <w:pStyle w:val="Heading1"/>
      </w:pPr>
      <w:r>
        <w:t>5 Nights / 6 Days – Sightseeing Itinerary</w:t>
      </w:r>
    </w:p>
    <w:p>
      <w:pPr>
        <w:pStyle w:val="ListBullet"/>
      </w:pPr>
      <w:r>
        <w:t>Day 1: Kuala Lumpur arrival; city orientation.</w:t>
      </w:r>
    </w:p>
    <w:p>
      <w:pPr>
        <w:pStyle w:val="ListBullet"/>
      </w:pPr>
      <w:r>
        <w:t>Day 2: KL city tour &amp; Petronas optional.</w:t>
      </w:r>
    </w:p>
    <w:p>
      <w:pPr>
        <w:pStyle w:val="ListBullet"/>
      </w:pPr>
      <w:r>
        <w:t>Day 3: Genting Highlands &amp; cable car.</w:t>
      </w:r>
    </w:p>
    <w:p>
      <w:pPr>
        <w:pStyle w:val="ListBullet"/>
      </w:pPr>
      <w:r>
        <w:t>Day 4: Kuala Lumpur leisure.</w:t>
      </w:r>
    </w:p>
    <w:p>
      <w:pPr>
        <w:pStyle w:val="ListBullet"/>
      </w:pPr>
      <w:r>
        <w:t>Day 5: Langkawi flight/transfer.</w:t>
      </w:r>
    </w:p>
    <w:p>
      <w:pPr>
        <w:pStyle w:val="ListBullet"/>
      </w:pPr>
      <w:r>
        <w:t>Day 6: Langkawi island tour.</w:t>
      </w:r>
    </w:p>
    <w:p>
      <w:pPr>
        <w:pStyle w:val="Heading1"/>
      </w:pPr>
      <w:r>
        <w:t>6 Nights / 7 Days – Sightseeing Itinerary</w:t>
      </w:r>
    </w:p>
    <w:p>
      <w:pPr>
        <w:pStyle w:val="ListBullet"/>
      </w:pPr>
      <w:r>
        <w:t>Day 1: Kuala Lumpur arrival; city orientation.</w:t>
      </w:r>
    </w:p>
    <w:p>
      <w:pPr>
        <w:pStyle w:val="ListBullet"/>
      </w:pPr>
      <w:r>
        <w:t>Day 2: KL city tour &amp; Petronas optional.</w:t>
      </w:r>
    </w:p>
    <w:p>
      <w:pPr>
        <w:pStyle w:val="ListBullet"/>
      </w:pPr>
      <w:r>
        <w:t>Day 3: Genting Highlands &amp; cable car.</w:t>
      </w:r>
    </w:p>
    <w:p>
      <w:pPr>
        <w:pStyle w:val="ListBullet"/>
      </w:pPr>
      <w:r>
        <w:t>Day 4: Kuala Lumpur leisure.</w:t>
      </w:r>
    </w:p>
    <w:p>
      <w:pPr>
        <w:pStyle w:val="ListBullet"/>
      </w:pPr>
      <w:r>
        <w:t>Day 5: Langkawi flight/transfer.</w:t>
      </w:r>
    </w:p>
    <w:p>
      <w:pPr>
        <w:pStyle w:val="ListBullet"/>
      </w:pPr>
      <w:r>
        <w:t>Day 6: Langkawi island tour.</w:t>
      </w:r>
    </w:p>
    <w:p>
      <w:pPr>
        <w:pStyle w:val="ListBullet"/>
      </w:pPr>
      <w:r>
        <w:t>Day 7: Mangrove / island hopping.</w:t>
      </w:r>
    </w:p>
    <w:p>
      <w:pPr>
        <w:pStyle w:val="Heading1"/>
      </w:pPr>
      <w:r>
        <w:t>7 Nights / 8 Days – Sightseeing Itinerary</w:t>
      </w:r>
    </w:p>
    <w:p>
      <w:pPr>
        <w:pStyle w:val="ListBullet"/>
      </w:pPr>
      <w:r>
        <w:t>Day 1: Kuala Lumpur arrival; city orientation.</w:t>
      </w:r>
    </w:p>
    <w:p>
      <w:pPr>
        <w:pStyle w:val="ListBullet"/>
      </w:pPr>
      <w:r>
        <w:t>Day 2: KL city tour &amp; Petronas optional.</w:t>
      </w:r>
    </w:p>
    <w:p>
      <w:pPr>
        <w:pStyle w:val="ListBullet"/>
      </w:pPr>
      <w:r>
        <w:t>Day 3: Genting Highlands &amp; cable car.</w:t>
      </w:r>
    </w:p>
    <w:p>
      <w:pPr>
        <w:pStyle w:val="ListBullet"/>
      </w:pPr>
      <w:r>
        <w:t>Day 4: Kuala Lumpur leisure.</w:t>
      </w:r>
    </w:p>
    <w:p>
      <w:pPr>
        <w:pStyle w:val="ListBullet"/>
      </w:pPr>
      <w:r>
        <w:t>Day 5: Langkawi flight/transfer.</w:t>
      </w:r>
    </w:p>
    <w:p>
      <w:pPr>
        <w:pStyle w:val="ListBullet"/>
      </w:pPr>
      <w:r>
        <w:t>Day 6: Langkawi island tour.</w:t>
      </w:r>
    </w:p>
    <w:p>
      <w:pPr>
        <w:pStyle w:val="ListBullet"/>
      </w:pPr>
      <w:r>
        <w:t>Day 7: Mangrove / island hopping.</w:t>
      </w:r>
    </w:p>
    <w:p>
      <w:pPr>
        <w:pStyle w:val="ListBullet"/>
      </w:pPr>
      <w:r>
        <w:t>Day 8: Beach leisure.</w:t>
      </w:r>
    </w:p>
    <w:p>
      <w:pPr>
        <w:pStyle w:val="Heading1"/>
      </w:pPr>
      <w:r>
        <w:t>8 Nights / 9 Days – Sightseeing Itinerary</w:t>
      </w:r>
    </w:p>
    <w:p>
      <w:pPr>
        <w:pStyle w:val="ListBullet"/>
      </w:pPr>
      <w:r>
        <w:t>Day 1: Kuala Lumpur arrival; city orientation.</w:t>
      </w:r>
    </w:p>
    <w:p>
      <w:pPr>
        <w:pStyle w:val="ListBullet"/>
      </w:pPr>
      <w:r>
        <w:t>Day 2: KL city tour &amp; Petronas optional.</w:t>
      </w:r>
    </w:p>
    <w:p>
      <w:pPr>
        <w:pStyle w:val="ListBullet"/>
      </w:pPr>
      <w:r>
        <w:t>Day 3: Genting Highlands &amp; cable car.</w:t>
      </w:r>
    </w:p>
    <w:p>
      <w:pPr>
        <w:pStyle w:val="ListBullet"/>
      </w:pPr>
      <w:r>
        <w:t>Day 4: Kuala Lumpur leisure.</w:t>
      </w:r>
    </w:p>
    <w:p>
      <w:pPr>
        <w:pStyle w:val="ListBullet"/>
      </w:pPr>
      <w:r>
        <w:t>Day 5: Langkawi flight/transfer.</w:t>
      </w:r>
    </w:p>
    <w:p>
      <w:pPr>
        <w:pStyle w:val="ListBullet"/>
      </w:pPr>
      <w:r>
        <w:t>Day 6: Langkawi island tour.</w:t>
      </w:r>
    </w:p>
    <w:p>
      <w:pPr>
        <w:pStyle w:val="ListBullet"/>
      </w:pPr>
      <w:r>
        <w:t>Day 7: Mangrove / island hopping.</w:t>
      </w:r>
    </w:p>
    <w:p>
      <w:pPr>
        <w:pStyle w:val="ListBullet"/>
      </w:pPr>
      <w:r>
        <w:t>Day 8: Beach leisure.</w:t>
      </w:r>
    </w:p>
    <w:p>
      <w:pPr>
        <w:pStyle w:val="ListBullet"/>
      </w:pPr>
      <w:r>
        <w:t>Day 9: Departure.</w:t>
      </w:r>
    </w:p>
    <w:p>
      <w:pPr>
        <w:pStyle w:val="Heading1"/>
      </w:pPr>
      <w:r>
        <w:t>9 Nights / 10 Days – Sightseeing Itinerary</w:t>
      </w:r>
    </w:p>
    <w:p>
      <w:pPr>
        <w:pStyle w:val="ListBullet"/>
      </w:pPr>
      <w:r>
        <w:t>Day 1: Kuala Lumpur arrival; city orientation.</w:t>
      </w:r>
    </w:p>
    <w:p>
      <w:pPr>
        <w:pStyle w:val="ListBullet"/>
      </w:pPr>
      <w:r>
        <w:t>Day 2: KL city tour &amp; Petronas optional.</w:t>
      </w:r>
    </w:p>
    <w:p>
      <w:pPr>
        <w:pStyle w:val="ListBullet"/>
      </w:pPr>
      <w:r>
        <w:t>Day 3: Genting Highlands &amp; cable car.</w:t>
      </w:r>
    </w:p>
    <w:p>
      <w:pPr>
        <w:pStyle w:val="ListBullet"/>
      </w:pPr>
      <w:r>
        <w:t>Day 4: Kuala Lumpur leisure.</w:t>
      </w:r>
    </w:p>
    <w:p>
      <w:pPr>
        <w:pStyle w:val="ListBullet"/>
      </w:pPr>
      <w:r>
        <w:t>Day 5: Langkawi flight/transfer.</w:t>
      </w:r>
    </w:p>
    <w:p>
      <w:pPr>
        <w:pStyle w:val="ListBullet"/>
      </w:pPr>
      <w:r>
        <w:t>Day 6: Langkawi island tour.</w:t>
      </w:r>
    </w:p>
    <w:p>
      <w:pPr>
        <w:pStyle w:val="ListBullet"/>
      </w:pPr>
      <w:r>
        <w:t>Day 7: Mangrove / island hopping.</w:t>
      </w:r>
    </w:p>
    <w:p>
      <w:pPr>
        <w:pStyle w:val="ListBullet"/>
      </w:pPr>
      <w:r>
        <w:t>Day 8: Beach leisure.</w:t>
      </w:r>
    </w:p>
    <w:p>
      <w:pPr>
        <w:pStyle w:val="ListBullet"/>
      </w:pPr>
      <w:r>
        <w:t>Day 9: Departure.</w:t>
      </w:r>
    </w:p>
    <w:p>
      <w:pPr>
        <w:pStyle w:val="ListBullet"/>
      </w:pPr>
      <w:r>
        <w:t>Day 10: Leisure time / optional local sightseeing.</w:t>
      </w:r>
    </w:p>
    <w:p>
      <w:r>
        <w:br w:type="page"/>
      </w:r>
    </w:p>
    <w:p>
      <w:pPr>
        <w:pStyle w:val="Title"/>
      </w:pPr>
      <w:r>
        <w:t>MAURITIUS</w:t>
      </w:r>
    </w:p>
    <w:p>
      <w:pPr>
        <w:pStyle w:val="Heading1"/>
      </w:pPr>
      <w:r>
        <w:t>3 Nights / 4 Days – Sightseeing Itinerary</w:t>
      </w:r>
    </w:p>
    <w:p>
      <w:pPr>
        <w:pStyle w:val="ListBullet"/>
      </w:pPr>
      <w:r>
        <w:t>Day 1: Mauritius arrival; resort check-in.</w:t>
      </w:r>
    </w:p>
    <w:p>
      <w:pPr>
        <w:pStyle w:val="ListBullet"/>
      </w:pPr>
      <w:r>
        <w:t>Day 2: North Island tour: Port Louis &amp; Caudan.</w:t>
      </w:r>
    </w:p>
    <w:p>
      <w:pPr>
        <w:pStyle w:val="ListBullet"/>
      </w:pPr>
      <w:r>
        <w:t>Day 3: Ile aux Cerfs excursion.</w:t>
      </w:r>
    </w:p>
    <w:p>
      <w:pPr>
        <w:pStyle w:val="ListBullet"/>
      </w:pPr>
      <w:r>
        <w:t>Day 4: South Island tour: Chamarel.</w:t>
      </w:r>
    </w:p>
    <w:p>
      <w:pPr>
        <w:pStyle w:val="Heading1"/>
      </w:pPr>
      <w:r>
        <w:t>4 Nights / 5 Days – Sightseeing Itinerary</w:t>
      </w:r>
    </w:p>
    <w:p>
      <w:pPr>
        <w:pStyle w:val="ListBullet"/>
      </w:pPr>
      <w:r>
        <w:t>Day 1: Mauritius arrival; resort check-in.</w:t>
      </w:r>
    </w:p>
    <w:p>
      <w:pPr>
        <w:pStyle w:val="ListBullet"/>
      </w:pPr>
      <w:r>
        <w:t>Day 2: North Island tour: Port Louis &amp; Caudan.</w:t>
      </w:r>
    </w:p>
    <w:p>
      <w:pPr>
        <w:pStyle w:val="ListBullet"/>
      </w:pPr>
      <w:r>
        <w:t>Day 3: Ile aux Cerfs excursion.</w:t>
      </w:r>
    </w:p>
    <w:p>
      <w:pPr>
        <w:pStyle w:val="ListBullet"/>
      </w:pPr>
      <w:r>
        <w:t>Day 4: South Island tour: Chamarel.</w:t>
      </w:r>
    </w:p>
    <w:p>
      <w:pPr>
        <w:pStyle w:val="ListBullet"/>
      </w:pPr>
      <w:r>
        <w:t>Day 5: Resort leisure / water sports.</w:t>
      </w:r>
    </w:p>
    <w:p>
      <w:pPr>
        <w:pStyle w:val="Heading1"/>
      </w:pPr>
      <w:r>
        <w:t>5 Nights / 6 Days – Sightseeing Itinerary</w:t>
      </w:r>
    </w:p>
    <w:p>
      <w:pPr>
        <w:pStyle w:val="ListBullet"/>
      </w:pPr>
      <w:r>
        <w:t>Day 1: Mauritius arrival; resort check-in.</w:t>
      </w:r>
    </w:p>
    <w:p>
      <w:pPr>
        <w:pStyle w:val="ListBullet"/>
      </w:pPr>
      <w:r>
        <w:t>Day 2: North Island tour: Port Louis &amp; Caudan.</w:t>
      </w:r>
    </w:p>
    <w:p>
      <w:pPr>
        <w:pStyle w:val="ListBullet"/>
      </w:pPr>
      <w:r>
        <w:t>Day 3: Ile aux Cerfs excursion.</w:t>
      </w:r>
    </w:p>
    <w:p>
      <w:pPr>
        <w:pStyle w:val="ListBullet"/>
      </w:pPr>
      <w:r>
        <w:t>Day 4: South Island tour: Chamarel.</w:t>
      </w:r>
    </w:p>
    <w:p>
      <w:pPr>
        <w:pStyle w:val="ListBullet"/>
      </w:pPr>
      <w:r>
        <w:t>Day 5: Resort leisure / water sports.</w:t>
      </w:r>
    </w:p>
    <w:p>
      <w:pPr>
        <w:pStyle w:val="ListBullet"/>
      </w:pPr>
      <w:r>
        <w:t>Day 6: Catamaran cruise optional.</w:t>
      </w:r>
    </w:p>
    <w:p>
      <w:pPr>
        <w:pStyle w:val="Heading1"/>
      </w:pPr>
      <w:r>
        <w:t>6 Nights / 7 Days – Sightseeing Itinerary</w:t>
      </w:r>
    </w:p>
    <w:p>
      <w:pPr>
        <w:pStyle w:val="ListBullet"/>
      </w:pPr>
      <w:r>
        <w:t>Day 1: Mauritius arrival; resort check-in.</w:t>
      </w:r>
    </w:p>
    <w:p>
      <w:pPr>
        <w:pStyle w:val="ListBullet"/>
      </w:pPr>
      <w:r>
        <w:t>Day 2: North Island tour: Port Louis &amp; Caudan.</w:t>
      </w:r>
    </w:p>
    <w:p>
      <w:pPr>
        <w:pStyle w:val="ListBullet"/>
      </w:pPr>
      <w:r>
        <w:t>Day 3: Ile aux Cerfs excursion.</w:t>
      </w:r>
    </w:p>
    <w:p>
      <w:pPr>
        <w:pStyle w:val="ListBullet"/>
      </w:pPr>
      <w:r>
        <w:t>Day 4: South Island tour: Chamarel.</w:t>
      </w:r>
    </w:p>
    <w:p>
      <w:pPr>
        <w:pStyle w:val="ListBullet"/>
      </w:pPr>
      <w:r>
        <w:t>Day 5: Resort leisure / water sports.</w:t>
      </w:r>
    </w:p>
    <w:p>
      <w:pPr>
        <w:pStyle w:val="ListBullet"/>
      </w:pPr>
      <w:r>
        <w:t>Day 6: Catamaran cruise optional.</w:t>
      </w:r>
    </w:p>
    <w:p>
      <w:pPr>
        <w:pStyle w:val="ListBullet"/>
      </w:pPr>
      <w:r>
        <w:t>Day 7: Casela Nature Parks optional.</w:t>
      </w:r>
    </w:p>
    <w:p>
      <w:pPr>
        <w:pStyle w:val="Heading1"/>
      </w:pPr>
      <w:r>
        <w:t>7 Nights / 8 Days – Sightseeing Itinerary</w:t>
      </w:r>
    </w:p>
    <w:p>
      <w:pPr>
        <w:pStyle w:val="ListBullet"/>
      </w:pPr>
      <w:r>
        <w:t>Day 1: Mauritius arrival; resort check-in.</w:t>
      </w:r>
    </w:p>
    <w:p>
      <w:pPr>
        <w:pStyle w:val="ListBullet"/>
      </w:pPr>
      <w:r>
        <w:t>Day 2: North Island tour: Port Louis &amp; Caudan.</w:t>
      </w:r>
    </w:p>
    <w:p>
      <w:pPr>
        <w:pStyle w:val="ListBullet"/>
      </w:pPr>
      <w:r>
        <w:t>Day 3: Ile aux Cerfs excursion.</w:t>
      </w:r>
    </w:p>
    <w:p>
      <w:pPr>
        <w:pStyle w:val="ListBullet"/>
      </w:pPr>
      <w:r>
        <w:t>Day 4: South Island tour: Chamarel.</w:t>
      </w:r>
    </w:p>
    <w:p>
      <w:pPr>
        <w:pStyle w:val="ListBullet"/>
      </w:pPr>
      <w:r>
        <w:t>Day 5: Resort leisure / water sports.</w:t>
      </w:r>
    </w:p>
    <w:p>
      <w:pPr>
        <w:pStyle w:val="ListBullet"/>
      </w:pPr>
      <w:r>
        <w:t>Day 6: Catamaran cruise optional.</w:t>
      </w:r>
    </w:p>
    <w:p>
      <w:pPr>
        <w:pStyle w:val="ListBullet"/>
      </w:pPr>
      <w:r>
        <w:t>Day 7: Casela Nature Parks optional.</w:t>
      </w:r>
    </w:p>
    <w:p>
      <w:pPr>
        <w:pStyle w:val="ListBullet"/>
      </w:pPr>
      <w:r>
        <w:t>Day 8: Spa and leisure.</w:t>
      </w:r>
    </w:p>
    <w:p>
      <w:pPr>
        <w:pStyle w:val="Heading1"/>
      </w:pPr>
      <w:r>
        <w:t>8 Nights / 9 Days – Sightseeing Itinerary</w:t>
      </w:r>
    </w:p>
    <w:p>
      <w:pPr>
        <w:pStyle w:val="ListBullet"/>
      </w:pPr>
      <w:r>
        <w:t>Day 1: Mauritius arrival; resort check-in.</w:t>
      </w:r>
    </w:p>
    <w:p>
      <w:pPr>
        <w:pStyle w:val="ListBullet"/>
      </w:pPr>
      <w:r>
        <w:t>Day 2: North Island tour: Port Louis &amp; Caudan.</w:t>
      </w:r>
    </w:p>
    <w:p>
      <w:pPr>
        <w:pStyle w:val="ListBullet"/>
      </w:pPr>
      <w:r>
        <w:t>Day 3: Ile aux Cerfs excursion.</w:t>
      </w:r>
    </w:p>
    <w:p>
      <w:pPr>
        <w:pStyle w:val="ListBullet"/>
      </w:pPr>
      <w:r>
        <w:t>Day 4: South Island tour: Chamarel.</w:t>
      </w:r>
    </w:p>
    <w:p>
      <w:pPr>
        <w:pStyle w:val="ListBullet"/>
      </w:pPr>
      <w:r>
        <w:t>Day 5: Resort leisure / water sports.</w:t>
      </w:r>
    </w:p>
    <w:p>
      <w:pPr>
        <w:pStyle w:val="ListBullet"/>
      </w:pPr>
      <w:r>
        <w:t>Day 6: Catamaran cruise optional.</w:t>
      </w:r>
    </w:p>
    <w:p>
      <w:pPr>
        <w:pStyle w:val="ListBullet"/>
      </w:pPr>
      <w:r>
        <w:t>Day 7: Casela Nature Parks optional.</w:t>
      </w:r>
    </w:p>
    <w:p>
      <w:pPr>
        <w:pStyle w:val="ListBullet"/>
      </w:pPr>
      <w:r>
        <w:t>Day 8: Spa and leisure.</w:t>
      </w:r>
    </w:p>
    <w:p>
      <w:pPr>
        <w:pStyle w:val="ListBullet"/>
      </w:pPr>
      <w:r>
        <w:t>Day 9: Departure.</w:t>
      </w:r>
    </w:p>
    <w:p>
      <w:pPr>
        <w:pStyle w:val="Heading1"/>
      </w:pPr>
      <w:r>
        <w:t>9 Nights / 10 Days – Sightseeing Itinerary</w:t>
      </w:r>
    </w:p>
    <w:p>
      <w:pPr>
        <w:pStyle w:val="ListBullet"/>
      </w:pPr>
      <w:r>
        <w:t>Day 1: Mauritius arrival; resort check-in.</w:t>
      </w:r>
    </w:p>
    <w:p>
      <w:pPr>
        <w:pStyle w:val="ListBullet"/>
      </w:pPr>
      <w:r>
        <w:t>Day 2: North Island tour: Port Louis &amp; Caudan.</w:t>
      </w:r>
    </w:p>
    <w:p>
      <w:pPr>
        <w:pStyle w:val="ListBullet"/>
      </w:pPr>
      <w:r>
        <w:t>Day 3: Ile aux Cerfs excursion.</w:t>
      </w:r>
    </w:p>
    <w:p>
      <w:pPr>
        <w:pStyle w:val="ListBullet"/>
      </w:pPr>
      <w:r>
        <w:t>Day 4: South Island tour: Chamarel.</w:t>
      </w:r>
    </w:p>
    <w:p>
      <w:pPr>
        <w:pStyle w:val="ListBullet"/>
      </w:pPr>
      <w:r>
        <w:t>Day 5: Resort leisure / water sports.</w:t>
      </w:r>
    </w:p>
    <w:p>
      <w:pPr>
        <w:pStyle w:val="ListBullet"/>
      </w:pPr>
      <w:r>
        <w:t>Day 6: Catamaran cruise optional.</w:t>
      </w:r>
    </w:p>
    <w:p>
      <w:pPr>
        <w:pStyle w:val="ListBullet"/>
      </w:pPr>
      <w:r>
        <w:t>Day 7: Casela Nature Parks optional.</w:t>
      </w:r>
    </w:p>
    <w:p>
      <w:pPr>
        <w:pStyle w:val="ListBullet"/>
      </w:pPr>
      <w:r>
        <w:t>Day 8: Spa and leisure.</w:t>
      </w:r>
    </w:p>
    <w:p>
      <w:pPr>
        <w:pStyle w:val="ListBullet"/>
      </w:pPr>
      <w:r>
        <w:t>Day 9: Departure.</w:t>
      </w:r>
    </w:p>
    <w:p>
      <w:pPr>
        <w:pStyle w:val="ListBullet"/>
      </w:pPr>
      <w:r>
        <w:t>Day 10: Leisure time / optional local sightseeing.</w:t>
      </w:r>
    </w:p>
    <w:p>
      <w:r>
        <w:br w:type="page"/>
      </w:r>
    </w:p>
    <w:p>
      <w:pPr>
        <w:pStyle w:val="Title"/>
      </w:pPr>
      <w:r>
        <w:t>SWITZERLAND</w:t>
      </w:r>
    </w:p>
    <w:p>
      <w:pPr>
        <w:pStyle w:val="Heading1"/>
      </w:pPr>
      <w:r>
        <w:t>3 Nights / 4 Days – Sightseeing Itinerary</w:t>
      </w:r>
    </w:p>
    <w:p>
      <w:pPr>
        <w:pStyle w:val="ListBullet"/>
      </w:pPr>
      <w:r>
        <w:t>Day 1: Zurich arrival; transfer to Lucerne.</w:t>
      </w:r>
    </w:p>
    <w:p>
      <w:pPr>
        <w:pStyle w:val="ListBullet"/>
      </w:pPr>
      <w:r>
        <w:t>Day 2: Lucerne city &amp; lake area.</w:t>
      </w:r>
    </w:p>
    <w:p>
      <w:pPr>
        <w:pStyle w:val="ListBullet"/>
      </w:pPr>
      <w:r>
        <w:t>Day 3: Mt Titlis excursion.</w:t>
      </w:r>
    </w:p>
    <w:p>
      <w:pPr>
        <w:pStyle w:val="ListBullet"/>
      </w:pPr>
      <w:r>
        <w:t>Day 4: Interlaken transfer via scenic route.</w:t>
      </w:r>
    </w:p>
    <w:p>
      <w:pPr>
        <w:pStyle w:val="Heading1"/>
      </w:pPr>
      <w:r>
        <w:t>4 Nights / 5 Days – Sightseeing Itinerary</w:t>
      </w:r>
    </w:p>
    <w:p>
      <w:pPr>
        <w:pStyle w:val="ListBullet"/>
      </w:pPr>
      <w:r>
        <w:t>Day 1: Zurich arrival; transfer to Lucerne.</w:t>
      </w:r>
    </w:p>
    <w:p>
      <w:pPr>
        <w:pStyle w:val="ListBullet"/>
      </w:pPr>
      <w:r>
        <w:t>Day 2: Lucerne city &amp; lake area.</w:t>
      </w:r>
    </w:p>
    <w:p>
      <w:pPr>
        <w:pStyle w:val="ListBullet"/>
      </w:pPr>
      <w:r>
        <w:t>Day 3: Mt Titlis excursion.</w:t>
      </w:r>
    </w:p>
    <w:p>
      <w:pPr>
        <w:pStyle w:val="ListBullet"/>
      </w:pPr>
      <w:r>
        <w:t>Day 4: Interlaken transfer via scenic route.</w:t>
      </w:r>
    </w:p>
    <w:p>
      <w:pPr>
        <w:pStyle w:val="ListBullet"/>
      </w:pPr>
      <w:r>
        <w:t>Day 5: Jungfraujoch excursion.</w:t>
      </w:r>
    </w:p>
    <w:p>
      <w:pPr>
        <w:pStyle w:val="Heading1"/>
      </w:pPr>
      <w:r>
        <w:t>5 Nights / 6 Days – Sightseeing Itinerary</w:t>
      </w:r>
    </w:p>
    <w:p>
      <w:pPr>
        <w:pStyle w:val="ListBullet"/>
      </w:pPr>
      <w:r>
        <w:t>Day 1: Zurich arrival; transfer to Lucerne.</w:t>
      </w:r>
    </w:p>
    <w:p>
      <w:pPr>
        <w:pStyle w:val="ListBullet"/>
      </w:pPr>
      <w:r>
        <w:t>Day 2: Lucerne city &amp; lake area.</w:t>
      </w:r>
    </w:p>
    <w:p>
      <w:pPr>
        <w:pStyle w:val="ListBullet"/>
      </w:pPr>
      <w:r>
        <w:t>Day 3: Mt Titlis excursion.</w:t>
      </w:r>
    </w:p>
    <w:p>
      <w:pPr>
        <w:pStyle w:val="ListBullet"/>
      </w:pPr>
      <w:r>
        <w:t>Day 4: Interlaken transfer via scenic route.</w:t>
      </w:r>
    </w:p>
    <w:p>
      <w:pPr>
        <w:pStyle w:val="ListBullet"/>
      </w:pPr>
      <w:r>
        <w:t>Day 5: Jungfraujoch excursion.</w:t>
      </w:r>
    </w:p>
    <w:p>
      <w:pPr>
        <w:pStyle w:val="ListBullet"/>
      </w:pPr>
      <w:r>
        <w:t>Day 6: Interlaken leisure / Grindelwald.</w:t>
      </w:r>
    </w:p>
    <w:p>
      <w:pPr>
        <w:pStyle w:val="Heading1"/>
      </w:pPr>
      <w:r>
        <w:t>6 Nights / 7 Days – Sightseeing Itinerary</w:t>
      </w:r>
    </w:p>
    <w:p>
      <w:pPr>
        <w:pStyle w:val="ListBullet"/>
      </w:pPr>
      <w:r>
        <w:t>Day 1: Zurich arrival; transfer to Lucerne.</w:t>
      </w:r>
    </w:p>
    <w:p>
      <w:pPr>
        <w:pStyle w:val="ListBullet"/>
      </w:pPr>
      <w:r>
        <w:t>Day 2: Lucerne city &amp; lake area.</w:t>
      </w:r>
    </w:p>
    <w:p>
      <w:pPr>
        <w:pStyle w:val="ListBullet"/>
      </w:pPr>
      <w:r>
        <w:t>Day 3: Mt Titlis excursion.</w:t>
      </w:r>
    </w:p>
    <w:p>
      <w:pPr>
        <w:pStyle w:val="ListBullet"/>
      </w:pPr>
      <w:r>
        <w:t>Day 4: Interlaken transfer via scenic route.</w:t>
      </w:r>
    </w:p>
    <w:p>
      <w:pPr>
        <w:pStyle w:val="ListBullet"/>
      </w:pPr>
      <w:r>
        <w:t>Day 5: Jungfraujoch excursion.</w:t>
      </w:r>
    </w:p>
    <w:p>
      <w:pPr>
        <w:pStyle w:val="ListBullet"/>
      </w:pPr>
      <w:r>
        <w:t>Day 6: Interlaken leisure / Grindelwald.</w:t>
      </w:r>
    </w:p>
    <w:p>
      <w:pPr>
        <w:pStyle w:val="ListBullet"/>
      </w:pPr>
      <w:r>
        <w:t>Day 7: Zermatt transfer.</w:t>
      </w:r>
    </w:p>
    <w:p>
      <w:pPr>
        <w:pStyle w:val="Heading1"/>
      </w:pPr>
      <w:r>
        <w:t>7 Nights / 8 Days – Sightseeing Itinerary</w:t>
      </w:r>
    </w:p>
    <w:p>
      <w:pPr>
        <w:pStyle w:val="ListBullet"/>
      </w:pPr>
      <w:r>
        <w:t>Day 1: Zurich arrival; transfer to Lucerne.</w:t>
      </w:r>
    </w:p>
    <w:p>
      <w:pPr>
        <w:pStyle w:val="ListBullet"/>
      </w:pPr>
      <w:r>
        <w:t>Day 2: Lucerne city &amp; lake area.</w:t>
      </w:r>
    </w:p>
    <w:p>
      <w:pPr>
        <w:pStyle w:val="ListBullet"/>
      </w:pPr>
      <w:r>
        <w:t>Day 3: Mt Titlis excursion.</w:t>
      </w:r>
    </w:p>
    <w:p>
      <w:pPr>
        <w:pStyle w:val="ListBullet"/>
      </w:pPr>
      <w:r>
        <w:t>Day 4: Interlaken transfer via scenic route.</w:t>
      </w:r>
    </w:p>
    <w:p>
      <w:pPr>
        <w:pStyle w:val="ListBullet"/>
      </w:pPr>
      <w:r>
        <w:t>Day 5: Jungfraujoch excursion.</w:t>
      </w:r>
    </w:p>
    <w:p>
      <w:pPr>
        <w:pStyle w:val="ListBullet"/>
      </w:pPr>
      <w:r>
        <w:t>Day 6: Interlaken leisure / Grindelwald.</w:t>
      </w:r>
    </w:p>
    <w:p>
      <w:pPr>
        <w:pStyle w:val="ListBullet"/>
      </w:pPr>
      <w:r>
        <w:t>Day 7: Zermatt transfer.</w:t>
      </w:r>
    </w:p>
    <w:p>
      <w:pPr>
        <w:pStyle w:val="ListBullet"/>
      </w:pPr>
      <w:r>
        <w:t>Day 8: Matterhorn Glacier Paradise optional.</w:t>
      </w:r>
    </w:p>
    <w:p>
      <w:pPr>
        <w:pStyle w:val="Heading1"/>
      </w:pPr>
      <w:r>
        <w:t>8 Nights / 9 Days – Sightseeing Itinerary</w:t>
      </w:r>
    </w:p>
    <w:p>
      <w:pPr>
        <w:pStyle w:val="ListBullet"/>
      </w:pPr>
      <w:r>
        <w:t>Day 1: Zurich arrival; transfer to Lucerne.</w:t>
      </w:r>
    </w:p>
    <w:p>
      <w:pPr>
        <w:pStyle w:val="ListBullet"/>
      </w:pPr>
      <w:r>
        <w:t>Day 2: Lucerne city &amp; lake area.</w:t>
      </w:r>
    </w:p>
    <w:p>
      <w:pPr>
        <w:pStyle w:val="ListBullet"/>
      </w:pPr>
      <w:r>
        <w:t>Day 3: Mt Titlis excursion.</w:t>
      </w:r>
    </w:p>
    <w:p>
      <w:pPr>
        <w:pStyle w:val="ListBullet"/>
      </w:pPr>
      <w:r>
        <w:t>Day 4: Interlaken transfer via scenic route.</w:t>
      </w:r>
    </w:p>
    <w:p>
      <w:pPr>
        <w:pStyle w:val="ListBullet"/>
      </w:pPr>
      <w:r>
        <w:t>Day 5: Jungfraujoch excursion.</w:t>
      </w:r>
    </w:p>
    <w:p>
      <w:pPr>
        <w:pStyle w:val="ListBullet"/>
      </w:pPr>
      <w:r>
        <w:t>Day 6: Interlaken leisure / Grindelwald.</w:t>
      </w:r>
    </w:p>
    <w:p>
      <w:pPr>
        <w:pStyle w:val="ListBullet"/>
      </w:pPr>
      <w:r>
        <w:t>Day 7: Zermatt transfer.</w:t>
      </w:r>
    </w:p>
    <w:p>
      <w:pPr>
        <w:pStyle w:val="ListBullet"/>
      </w:pPr>
      <w:r>
        <w:t>Day 8: Matterhorn Glacier Paradise optional.</w:t>
      </w:r>
    </w:p>
    <w:p>
      <w:pPr>
        <w:pStyle w:val="ListBullet"/>
      </w:pPr>
      <w:r>
        <w:t>Day 9: Departure.</w:t>
      </w:r>
    </w:p>
    <w:p>
      <w:pPr>
        <w:pStyle w:val="Heading1"/>
      </w:pPr>
      <w:r>
        <w:t>9 Nights / 10 Days – Sightseeing Itinerary</w:t>
      </w:r>
    </w:p>
    <w:p>
      <w:pPr>
        <w:pStyle w:val="ListBullet"/>
      </w:pPr>
      <w:r>
        <w:t>Day 1: Zurich arrival; transfer to Lucerne.</w:t>
      </w:r>
    </w:p>
    <w:p>
      <w:pPr>
        <w:pStyle w:val="ListBullet"/>
      </w:pPr>
      <w:r>
        <w:t>Day 2: Lucerne city &amp; lake area.</w:t>
      </w:r>
    </w:p>
    <w:p>
      <w:pPr>
        <w:pStyle w:val="ListBullet"/>
      </w:pPr>
      <w:r>
        <w:t>Day 3: Mt Titlis excursion.</w:t>
      </w:r>
    </w:p>
    <w:p>
      <w:pPr>
        <w:pStyle w:val="ListBullet"/>
      </w:pPr>
      <w:r>
        <w:t>Day 4: Interlaken transfer via scenic route.</w:t>
      </w:r>
    </w:p>
    <w:p>
      <w:pPr>
        <w:pStyle w:val="ListBullet"/>
      </w:pPr>
      <w:r>
        <w:t>Day 5: Jungfraujoch excursion.</w:t>
      </w:r>
    </w:p>
    <w:p>
      <w:pPr>
        <w:pStyle w:val="ListBullet"/>
      </w:pPr>
      <w:r>
        <w:t>Day 6: Interlaken leisure / Grindelwald.</w:t>
      </w:r>
    </w:p>
    <w:p>
      <w:pPr>
        <w:pStyle w:val="ListBullet"/>
      </w:pPr>
      <w:r>
        <w:t>Day 7: Zermatt transfer.</w:t>
      </w:r>
    </w:p>
    <w:p>
      <w:pPr>
        <w:pStyle w:val="ListBullet"/>
      </w:pPr>
      <w:r>
        <w:t>Day 8: Matterhorn Glacier Paradise optional.</w:t>
      </w:r>
    </w:p>
    <w:p>
      <w:pPr>
        <w:pStyle w:val="ListBullet"/>
      </w:pPr>
      <w:r>
        <w:t>Day 9: Departure.</w:t>
      </w:r>
    </w:p>
    <w:p>
      <w:pPr>
        <w:pStyle w:val="ListBullet"/>
      </w:pPr>
      <w:r>
        <w:t>Day 10: Leisure time / optional local sightseeing.</w:t>
      </w:r>
    </w:p>
    <w:p>
      <w:r>
        <w:br w:type="page"/>
      </w:r>
    </w:p>
    <w:p>
      <w:pPr>
        <w:pStyle w:val="Heading1"/>
      </w:pPr>
      <w:r>
        <w:t>Important Notes</w:t>
      </w:r>
    </w:p>
    <w:p>
      <w:r>
        <w:t>Sightseeing sequence may change due to weather, traffic, flight timing, permits, attraction closures and local regulations. Entry tickets, activity charges, guides and camera fees are payable directly unless specifically included in the final quotation.</w:t>
      </w:r>
    </w:p>
    <w:sectPr w:rsidR="00FC693F" w:rsidRPr="0006063C" w:rsidSect="00034616">
      <w:pgSz w:w="12240" w:h="15840"/>
      <w:pgMar w:top="792" w:right="1800" w:bottom="79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