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RISE &amp; SHINE TRAVEL</w:t>
      </w:r>
    </w:p>
    <w:p>
      <w:pPr>
        <w:jc w:val="center"/>
      </w:pPr>
      <w:r>
        <w:t>Complete Day-wise Itinerary Library | Domestic &amp; International Holidays</w:t>
      </w:r>
    </w:p>
    <w:p>
      <w:pPr>
        <w:pStyle w:val="Subtitle"/>
      </w:pPr>
      <w:r>
        <w:t>Ahmedabad | Customized Holidays • Flights • Hotels • Visa • Transfers</w:t>
      </w:r>
    </w:p>
    <w:p>
      <w:pPr>
        <w:pStyle w:val="Heading1"/>
      </w:pPr>
      <w:r>
        <w:t>How to use this library</w:t>
      </w:r>
    </w:p>
    <w:p>
      <w:r>
        <w:t>Each destination includes modular day-wise plans from 3 Nights / 4 Days to 9 Nights / 10 Days. Select the required duration and use the first N days of the route; add the listed extension days in order. Hotel category, meal plan, flight/train timing and sightseeing sequence can be customized.</w:t>
      </w:r>
    </w:p>
    <w:p>
      <w:r>
        <w:t>Standard package inclusions: accommodation on twin/double sharing; daily breakfast (and dinner where specified); private/shared transfers as per itinerary; sightseeing as mentioned; applicable permits where included; tour assistance.</w:t>
      </w:r>
    </w:p>
    <w:p>
      <w:r>
        <w:t>Standard exclusions: airfare/train fare unless quoted; visa/insurance unless quoted; lunch, personal expenses, optional activities, guide charges, camera fees, GST/TCS and anything not mentioned in inclusions. Rates and availability are dynamic.</w:t>
      </w:r>
    </w:p>
    <w:p>
      <w:r>
        <w:br w:type="page"/>
      </w:r>
    </w:p>
    <w:p>
      <w:pPr>
        <w:pStyle w:val="Title"/>
      </w:pPr>
      <w:r>
        <w:t>KASHMIR</w:t>
      </w:r>
    </w:p>
    <w:p>
      <w:pPr>
        <w:pStyle w:val="Subtitle"/>
      </w:pPr>
      <w:r>
        <w:t>Package format | Suggested routing and sightseeing plan</w:t>
      </w:r>
    </w:p>
    <w:p>
      <w:pPr>
        <w:pStyle w:val="Heading1"/>
      </w:pPr>
      <w:r>
        <w:t>3 Nights / 4 Days</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ListBullet"/>
      </w:pPr>
      <w:r>
        <w:t>Day 8: Doodhpathri excursion.</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ListBullet"/>
      </w:pPr>
      <w:r>
        <w:t>Day 8: Doodhpathri excursion.</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Srinagar arrival, Dal Lake shikara ride.</w:t>
      </w:r>
    </w:p>
    <w:p>
      <w:pPr>
        <w:pStyle w:val="ListBullet"/>
      </w:pPr>
      <w:r>
        <w:t>Day 2: Srinagar local: Mughal Gardens, Shankaracharya.</w:t>
      </w:r>
    </w:p>
    <w:p>
      <w:pPr>
        <w:pStyle w:val="ListBullet"/>
      </w:pPr>
      <w:r>
        <w:t>Day 3: Gulmarg day excursion / gondola optional.</w:t>
      </w:r>
    </w:p>
    <w:p>
      <w:pPr>
        <w:pStyle w:val="ListBullet"/>
      </w:pPr>
      <w:r>
        <w:t>Day 4: Pahalgam transfer via saffron fields &amp; Avantipur.</w:t>
      </w:r>
    </w:p>
    <w:p>
      <w:pPr>
        <w:pStyle w:val="ListBullet"/>
      </w:pPr>
      <w:r>
        <w:t>Day 5: Pahalgam: Aru, Betaab &amp; Chandanwari.</w:t>
      </w:r>
    </w:p>
    <w:p>
      <w:pPr>
        <w:pStyle w:val="ListBullet"/>
      </w:pPr>
      <w:r>
        <w:t>Day 6: Sonamarg excursion.</w:t>
      </w:r>
    </w:p>
    <w:p>
      <w:pPr>
        <w:pStyle w:val="ListBullet"/>
      </w:pPr>
      <w:r>
        <w:t>Day 7: Srinagar leisure / shopping.</w:t>
      </w:r>
    </w:p>
    <w:p>
      <w:pPr>
        <w:pStyle w:val="ListBullet"/>
      </w:pPr>
      <w:r>
        <w:t>Day 8: Doodhpathri excursion.</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GOA</w:t>
      </w:r>
    </w:p>
    <w:p>
      <w:pPr>
        <w:pStyle w:val="Subtitle"/>
      </w:pPr>
      <w:r>
        <w:t>Package format | Suggested routing and sightseeing plan</w:t>
      </w:r>
    </w:p>
    <w:p>
      <w:pPr>
        <w:pStyle w:val="Heading1"/>
      </w:pPr>
      <w:r>
        <w:t>3 Nights / 4 Days</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ListBullet"/>
      </w:pPr>
      <w:r>
        <w:t>Day 8: South Goa beach leisure.</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ListBullet"/>
      </w:pPr>
      <w:r>
        <w:t>Day 8: South Goa beach leisure.</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Goa arrival and hotel check-in.</w:t>
      </w:r>
    </w:p>
    <w:p>
      <w:pPr>
        <w:pStyle w:val="ListBullet"/>
      </w:pPr>
      <w:r>
        <w:t>Day 2: North Goa: Fort Aguada, Calangute, Baga.</w:t>
      </w:r>
    </w:p>
    <w:p>
      <w:pPr>
        <w:pStyle w:val="ListBullet"/>
      </w:pPr>
      <w:r>
        <w:t>Day 3: South Goa: churches, Panjim, Miramar.</w:t>
      </w:r>
    </w:p>
    <w:p>
      <w:pPr>
        <w:pStyle w:val="ListBullet"/>
      </w:pPr>
      <w:r>
        <w:t>Day 4: Dudhsagar / spice plantation optional.</w:t>
      </w:r>
    </w:p>
    <w:p>
      <w:pPr>
        <w:pStyle w:val="ListBullet"/>
      </w:pPr>
      <w:r>
        <w:t>Day 5: Leisure beach day / watersports.</w:t>
      </w:r>
    </w:p>
    <w:p>
      <w:pPr>
        <w:pStyle w:val="ListBullet"/>
      </w:pPr>
      <w:r>
        <w:t>Day 6: Island cruise or nightlife option.</w:t>
      </w:r>
    </w:p>
    <w:p>
      <w:pPr>
        <w:pStyle w:val="ListBullet"/>
      </w:pPr>
      <w:r>
        <w:t>Day 7: Old Goa heritage walk.</w:t>
      </w:r>
    </w:p>
    <w:p>
      <w:pPr>
        <w:pStyle w:val="ListBullet"/>
      </w:pPr>
      <w:r>
        <w:t>Day 8: South Goa beach leisure.</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KERALA</w:t>
      </w:r>
    </w:p>
    <w:p>
      <w:pPr>
        <w:pStyle w:val="Subtitle"/>
      </w:pPr>
      <w:r>
        <w:t>Package format | Suggested routing and sightseeing plan</w:t>
      </w:r>
    </w:p>
    <w:p>
      <w:pPr>
        <w:pStyle w:val="Heading1"/>
      </w:pPr>
      <w:r>
        <w:t>3 Nights / 4 Days</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ListBullet"/>
      </w:pPr>
      <w:r>
        <w:t>Day 8: Trivandrum sightseeing.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ListBullet"/>
      </w:pPr>
      <w:r>
        <w:t>Day 8: Trivandrum sightseeing.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Kochi arrival; transfer to Munnar.</w:t>
      </w:r>
    </w:p>
    <w:p>
      <w:pPr>
        <w:pStyle w:val="ListBullet"/>
      </w:pPr>
      <w:r>
        <w:t>Day 2: Munnar sightseeing: tea gardens, Mattupetty.</w:t>
      </w:r>
    </w:p>
    <w:p>
      <w:pPr>
        <w:pStyle w:val="ListBullet"/>
      </w:pPr>
      <w:r>
        <w:t>Day 3: Munnar leisure / Eravikulam optional.</w:t>
      </w:r>
    </w:p>
    <w:p>
      <w:pPr>
        <w:pStyle w:val="ListBullet"/>
      </w:pPr>
      <w:r>
        <w:t>Day 4: Thekkady transfer; spice plantation.</w:t>
      </w:r>
    </w:p>
    <w:p>
      <w:pPr>
        <w:pStyle w:val="ListBullet"/>
      </w:pPr>
      <w:r>
        <w:t>Day 5: Periyar activities / boating optional.</w:t>
      </w:r>
    </w:p>
    <w:p>
      <w:pPr>
        <w:pStyle w:val="ListBullet"/>
      </w:pPr>
      <w:r>
        <w:t>Day 6: Alleppey houseboat check-in.</w:t>
      </w:r>
    </w:p>
    <w:p>
      <w:pPr>
        <w:pStyle w:val="ListBullet"/>
      </w:pPr>
      <w:r>
        <w:t>Day 7: Kovalam transfer; beach leisure.</w:t>
      </w:r>
    </w:p>
    <w:p>
      <w:pPr>
        <w:pStyle w:val="ListBullet"/>
      </w:pPr>
      <w:r>
        <w:t>Day 8: Trivandrum sightseeing.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HIMACHAL PRADESH</w:t>
      </w:r>
    </w:p>
    <w:p>
      <w:pPr>
        <w:pStyle w:val="Subtitle"/>
      </w:pPr>
      <w:r>
        <w:t>Package format | Suggested routing and sightseeing plan</w:t>
      </w:r>
    </w:p>
    <w:p>
      <w:pPr>
        <w:pStyle w:val="Heading1"/>
      </w:pPr>
      <w:r>
        <w:t>3 Nights / 4 Days</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ListBullet"/>
      </w:pPr>
      <w:r>
        <w:t>Day 8: Dharamshala &amp; McLeod Ganj sightseeing.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ListBullet"/>
      </w:pPr>
      <w:r>
        <w:t>Day 8: Dharamshala &amp; McLeod Ganj sightseeing.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Chandigarh/Delhi arrival; transfer to Shimla.</w:t>
      </w:r>
    </w:p>
    <w:p>
      <w:pPr>
        <w:pStyle w:val="ListBullet"/>
      </w:pPr>
      <w:r>
        <w:t>Day 2: Shimla local: Kufri, Mall Road.</w:t>
      </w:r>
    </w:p>
    <w:p>
      <w:pPr>
        <w:pStyle w:val="ListBullet"/>
      </w:pPr>
      <w:r>
        <w:t>Day 3: Shimla to Manali via Kullu.</w:t>
      </w:r>
    </w:p>
    <w:p>
      <w:pPr>
        <w:pStyle w:val="ListBullet"/>
      </w:pPr>
      <w:r>
        <w:t>Day 4: Manali local: Hadimba, Club House.</w:t>
      </w:r>
    </w:p>
    <w:p>
      <w:pPr>
        <w:pStyle w:val="ListBullet"/>
      </w:pPr>
      <w:r>
        <w:t>Day 5: Solang Valley / Atal Tunnel excursion.</w:t>
      </w:r>
    </w:p>
    <w:p>
      <w:pPr>
        <w:pStyle w:val="ListBullet"/>
      </w:pPr>
      <w:r>
        <w:t>Day 6: Manali leisure / adventure activities.</w:t>
      </w:r>
    </w:p>
    <w:p>
      <w:pPr>
        <w:pStyle w:val="ListBullet"/>
      </w:pPr>
      <w:r>
        <w:t>Day 7: Dharamshala transfer.</w:t>
      </w:r>
    </w:p>
    <w:p>
      <w:pPr>
        <w:pStyle w:val="ListBullet"/>
      </w:pPr>
      <w:r>
        <w:t>Day 8: Dharamshala &amp; McLeod Ganj sightseeing.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RAJASTHAN</w:t>
      </w:r>
    </w:p>
    <w:p>
      <w:pPr>
        <w:pStyle w:val="Subtitle"/>
      </w:pPr>
      <w:r>
        <w:t>Package format | Suggested routing and sightseeing plan</w:t>
      </w:r>
    </w:p>
    <w:p>
      <w:pPr>
        <w:pStyle w:val="Heading1"/>
      </w:pPr>
      <w:r>
        <w:t>3 Nights / 4 Days</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ListBullet"/>
      </w:pPr>
      <w:r>
        <w:t>Day 8: Desert activities; return to city.</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ListBullet"/>
      </w:pPr>
      <w:r>
        <w:t>Day 8: Desert activities; return to city.</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Jaipur arrival; local markets.</w:t>
      </w:r>
    </w:p>
    <w:p>
      <w:pPr>
        <w:pStyle w:val="ListBullet"/>
      </w:pPr>
      <w:r>
        <w:t>Day 2: Jaipur: Amber Fort, City Palace, Hawa Mahal.</w:t>
      </w:r>
    </w:p>
    <w:p>
      <w:pPr>
        <w:pStyle w:val="ListBullet"/>
      </w:pPr>
      <w:r>
        <w:t>Day 3: Jaipur to Jodhpur; Mehrangarh area.</w:t>
      </w:r>
    </w:p>
    <w:p>
      <w:pPr>
        <w:pStyle w:val="ListBullet"/>
      </w:pPr>
      <w:r>
        <w:t>Day 4: Jodhpur to Udaipur via Ranakpur.</w:t>
      </w:r>
    </w:p>
    <w:p>
      <w:pPr>
        <w:pStyle w:val="ListBullet"/>
      </w:pPr>
      <w:r>
        <w:t>Day 5: Udaipur: City Palace, lake cruise optional.</w:t>
      </w:r>
    </w:p>
    <w:p>
      <w:pPr>
        <w:pStyle w:val="ListBullet"/>
      </w:pPr>
      <w:r>
        <w:t>Day 6: Udaipur to Jaisalmer.</w:t>
      </w:r>
    </w:p>
    <w:p>
      <w:pPr>
        <w:pStyle w:val="ListBullet"/>
      </w:pPr>
      <w:r>
        <w:t>Day 7: Jaisalmer fort &amp; desert camp.</w:t>
      </w:r>
    </w:p>
    <w:p>
      <w:pPr>
        <w:pStyle w:val="ListBullet"/>
      </w:pPr>
      <w:r>
        <w:t>Day 8: Desert activities; return to city.</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UTTARAKHAND</w:t>
      </w:r>
    </w:p>
    <w:p>
      <w:pPr>
        <w:pStyle w:val="Subtitle"/>
      </w:pPr>
      <w:r>
        <w:t>Package format | Suggested routing and sightseeing plan</w:t>
      </w:r>
    </w:p>
    <w:p>
      <w:pPr>
        <w:pStyle w:val="Heading1"/>
      </w:pPr>
      <w:r>
        <w:t>3 Nights / 4 Days</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ListBullet"/>
      </w:pPr>
      <w:r>
        <w:t>Day 8: Safari optional; return planning.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ListBullet"/>
      </w:pPr>
      <w:r>
        <w:t>Day 8: Safari optional; return planning.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Delhi arrival; transfer to Nainital.</w:t>
      </w:r>
    </w:p>
    <w:p>
      <w:pPr>
        <w:pStyle w:val="ListBullet"/>
      </w:pPr>
      <w:r>
        <w:t>Day 2: Nainital lake tour and local sightseeing.</w:t>
      </w:r>
    </w:p>
    <w:p>
      <w:pPr>
        <w:pStyle w:val="ListBullet"/>
      </w:pPr>
      <w:r>
        <w:t>Day 3: Nainital to Mussoorie.</w:t>
      </w:r>
    </w:p>
    <w:p>
      <w:pPr>
        <w:pStyle w:val="ListBullet"/>
      </w:pPr>
      <w:r>
        <w:t>Day 4: Mussoorie: Kempty Falls, Mall Road.</w:t>
      </w:r>
    </w:p>
    <w:p>
      <w:pPr>
        <w:pStyle w:val="ListBullet"/>
      </w:pPr>
      <w:r>
        <w:t>Day 5: Rishikesh transfer; Ganga Aarti.</w:t>
      </w:r>
    </w:p>
    <w:p>
      <w:pPr>
        <w:pStyle w:val="ListBullet"/>
      </w:pPr>
      <w:r>
        <w:t>Day 6: Rishikesh adventure / yoga optional.</w:t>
      </w:r>
    </w:p>
    <w:p>
      <w:pPr>
        <w:pStyle w:val="ListBullet"/>
      </w:pPr>
      <w:r>
        <w:t>Day 7: Jim Corbett transfer.</w:t>
      </w:r>
    </w:p>
    <w:p>
      <w:pPr>
        <w:pStyle w:val="ListBullet"/>
      </w:pPr>
      <w:r>
        <w:t>Day 8: Safari optional; return planning.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SIKKIM</w:t>
      </w:r>
    </w:p>
    <w:p>
      <w:pPr>
        <w:pStyle w:val="Subtitle"/>
      </w:pPr>
      <w:r>
        <w:t>Package format | Suggested routing and sightseeing plan</w:t>
      </w:r>
    </w:p>
    <w:p>
      <w:pPr>
        <w:pStyle w:val="Heading1"/>
      </w:pPr>
      <w:r>
        <w:t>3 Nights / 4 Days</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ListBullet"/>
      </w:pPr>
      <w:r>
        <w:t>Day 8: Pelling sightseeing.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ListBullet"/>
      </w:pPr>
      <w:r>
        <w:t>Day 8: Pelling sightseeing.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Bagdogra/NJP arrival; Gangtok transfer.</w:t>
      </w:r>
    </w:p>
    <w:p>
      <w:pPr>
        <w:pStyle w:val="ListBullet"/>
      </w:pPr>
      <w:r>
        <w:t>Day 2: Gangtok local sightseeing.</w:t>
      </w:r>
    </w:p>
    <w:p>
      <w:pPr>
        <w:pStyle w:val="ListBullet"/>
      </w:pPr>
      <w:r>
        <w:t>Day 3: Tsomgo Lake &amp; Baba Mandir (permit/weather).</w:t>
      </w:r>
    </w:p>
    <w:p>
      <w:pPr>
        <w:pStyle w:val="ListBullet"/>
      </w:pPr>
      <w:r>
        <w:t>Day 4: Gangtok to Lachung.</w:t>
      </w:r>
    </w:p>
    <w:p>
      <w:pPr>
        <w:pStyle w:val="ListBullet"/>
      </w:pPr>
      <w:r>
        <w:t>Day 5: Yumthang Valley excursion (seasonal).</w:t>
      </w:r>
    </w:p>
    <w:p>
      <w:pPr>
        <w:pStyle w:val="ListBullet"/>
      </w:pPr>
      <w:r>
        <w:t>Day 6: Lachung to Gangtok.</w:t>
      </w:r>
    </w:p>
    <w:p>
      <w:pPr>
        <w:pStyle w:val="ListBullet"/>
      </w:pPr>
      <w:r>
        <w:t>Day 7: Gangtok to Pelling.</w:t>
      </w:r>
    </w:p>
    <w:p>
      <w:pPr>
        <w:pStyle w:val="ListBullet"/>
      </w:pPr>
      <w:r>
        <w:t>Day 8: Pelling sightseeing.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ANDAMAN</w:t>
      </w:r>
    </w:p>
    <w:p>
      <w:pPr>
        <w:pStyle w:val="Subtitle"/>
      </w:pPr>
      <w:r>
        <w:t>Package format | Suggested routing and sightseeing plan</w:t>
      </w:r>
    </w:p>
    <w:p>
      <w:pPr>
        <w:pStyle w:val="Heading1"/>
      </w:pPr>
      <w:r>
        <w:t>3 Nights / 4 Days</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ListBullet"/>
      </w:pPr>
      <w:r>
        <w:t>Day 8: Port Blair leisure / shopping.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ListBullet"/>
      </w:pPr>
      <w:r>
        <w:t>Day 8: Port Blair leisure / shopping.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Port Blair arrival; Cellular Jail &amp; light show.</w:t>
      </w:r>
    </w:p>
    <w:p>
      <w:pPr>
        <w:pStyle w:val="ListBullet"/>
      </w:pPr>
      <w:r>
        <w:t>Day 2: Havelock transfer; Radhanagar Beach.</w:t>
      </w:r>
    </w:p>
    <w:p>
      <w:pPr>
        <w:pStyle w:val="ListBullet"/>
      </w:pPr>
      <w:r>
        <w:t>Day 3: Havelock water activities / Elephant Beach.</w:t>
      </w:r>
    </w:p>
    <w:p>
      <w:pPr>
        <w:pStyle w:val="ListBullet"/>
      </w:pPr>
      <w:r>
        <w:t>Day 4: Neil Island transfer; beaches.</w:t>
      </w:r>
    </w:p>
    <w:p>
      <w:pPr>
        <w:pStyle w:val="ListBullet"/>
      </w:pPr>
      <w:r>
        <w:t>Day 5: Port Blair transfer; Chidiya Tapu.</w:t>
      </w:r>
    </w:p>
    <w:p>
      <w:pPr>
        <w:pStyle w:val="ListBullet"/>
      </w:pPr>
      <w:r>
        <w:t>Day 6: Ross Island / North Bay excursion.</w:t>
      </w:r>
    </w:p>
    <w:p>
      <w:pPr>
        <w:pStyle w:val="ListBullet"/>
      </w:pPr>
      <w:r>
        <w:t>Day 7: Baratang optional (permit).</w:t>
      </w:r>
    </w:p>
    <w:p>
      <w:pPr>
        <w:pStyle w:val="ListBullet"/>
      </w:pPr>
      <w:r>
        <w:t>Day 8: Port Blair leisure / shopping.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MEGHALAYA</w:t>
      </w:r>
    </w:p>
    <w:p>
      <w:pPr>
        <w:pStyle w:val="Subtitle"/>
      </w:pPr>
      <w:r>
        <w:t>Package format | Suggested routing and sightseeing plan</w:t>
      </w:r>
    </w:p>
    <w:p>
      <w:pPr>
        <w:pStyle w:val="Heading1"/>
      </w:pPr>
      <w:r>
        <w:t>3 Nights / 4 Days</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ListBullet"/>
      </w:pPr>
      <w:r>
        <w:t>Day 8: Guwahati local / Brahmaputra cruise optional.</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ListBullet"/>
      </w:pPr>
      <w:r>
        <w:t>Day 8: Guwahati local / Brahmaputra cruise optional.</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Guwahati arrival; Shillong transfer.</w:t>
      </w:r>
    </w:p>
    <w:p>
      <w:pPr>
        <w:pStyle w:val="ListBullet"/>
      </w:pPr>
      <w:r>
        <w:t>Day 2: Shillong local sightseeing.</w:t>
      </w:r>
    </w:p>
    <w:p>
      <w:pPr>
        <w:pStyle w:val="ListBullet"/>
      </w:pPr>
      <w:r>
        <w:t>Day 3: Cherrapunji transfer; waterfalls &amp; caves.</w:t>
      </w:r>
    </w:p>
    <w:p>
      <w:pPr>
        <w:pStyle w:val="ListBullet"/>
      </w:pPr>
      <w:r>
        <w:t>Day 4: Cherrapunji: Nongriat trek optional.</w:t>
      </w:r>
    </w:p>
    <w:p>
      <w:pPr>
        <w:pStyle w:val="ListBullet"/>
      </w:pPr>
      <w:r>
        <w:t>Day 5: Dawki &amp; Mawlynnong excursion.</w:t>
      </w:r>
    </w:p>
    <w:p>
      <w:pPr>
        <w:pStyle w:val="ListBullet"/>
      </w:pPr>
      <w:r>
        <w:t>Day 6: Shillong leisure / Laitlum.</w:t>
      </w:r>
    </w:p>
    <w:p>
      <w:pPr>
        <w:pStyle w:val="ListBullet"/>
      </w:pPr>
      <w:r>
        <w:t>Day 7: Guwahati transfer; Kamakhya optional.</w:t>
      </w:r>
    </w:p>
    <w:p>
      <w:pPr>
        <w:pStyle w:val="ListBullet"/>
      </w:pPr>
      <w:r>
        <w:t>Day 8: Guwahati local / Brahmaputra cruise optional.</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GUJARAT</w:t>
      </w:r>
    </w:p>
    <w:p>
      <w:pPr>
        <w:pStyle w:val="Subtitle"/>
      </w:pPr>
      <w:r>
        <w:t>Package format | Suggested routing and sightseeing plan</w:t>
      </w:r>
    </w:p>
    <w:p>
      <w:pPr>
        <w:pStyle w:val="Heading1"/>
      </w:pPr>
      <w:r>
        <w:t>3 Nights / 4 Days</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ListBullet"/>
      </w:pPr>
      <w:r>
        <w:t>Day 8: Statue of Unity sightseeing.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ListBullet"/>
      </w:pPr>
      <w:r>
        <w:t>Day 8: Statue of Unity sightseeing.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Ahmedabad arrival; city sightseeing.</w:t>
      </w:r>
    </w:p>
    <w:p>
      <w:pPr>
        <w:pStyle w:val="ListBullet"/>
      </w:pPr>
      <w:r>
        <w:t>Day 2: Dwarka transfer / temple darshan.</w:t>
      </w:r>
    </w:p>
    <w:p>
      <w:pPr>
        <w:pStyle w:val="ListBullet"/>
      </w:pPr>
      <w:r>
        <w:t>Day 3: Dwarka &amp; Bet Dwarka sightseeing.</w:t>
      </w:r>
    </w:p>
    <w:p>
      <w:pPr>
        <w:pStyle w:val="ListBullet"/>
      </w:pPr>
      <w:r>
        <w:t>Day 4: Somnath transfer via Porbandar.</w:t>
      </w:r>
    </w:p>
    <w:p>
      <w:pPr>
        <w:pStyle w:val="ListBullet"/>
      </w:pPr>
      <w:r>
        <w:t>Day 5: Somnath darshan and light show.</w:t>
      </w:r>
    </w:p>
    <w:p>
      <w:pPr>
        <w:pStyle w:val="ListBullet"/>
      </w:pPr>
      <w:r>
        <w:t>Day 6: Gir transfer; safari optional.</w:t>
      </w:r>
    </w:p>
    <w:p>
      <w:pPr>
        <w:pStyle w:val="ListBullet"/>
      </w:pPr>
      <w:r>
        <w:t>Day 7: Statue of Unity transfer.</w:t>
      </w:r>
    </w:p>
    <w:p>
      <w:pPr>
        <w:pStyle w:val="ListBullet"/>
      </w:pPr>
      <w:r>
        <w:t>Day 8: Statue of Unity sightseeing.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THAILAND</w:t>
      </w:r>
    </w:p>
    <w:p>
      <w:pPr>
        <w:pStyle w:val="Subtitle"/>
      </w:pPr>
      <w:r>
        <w:t>Package format | Suggested routing and sightseeing plan</w:t>
      </w:r>
    </w:p>
    <w:p>
      <w:pPr>
        <w:pStyle w:val="Heading1"/>
      </w:pPr>
      <w:r>
        <w:t>3 Nights / 4 Days</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ListBullet"/>
      </w:pPr>
      <w:r>
        <w:t>Day 8: Phuket leisure.</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ListBullet"/>
      </w:pPr>
      <w:r>
        <w:t>Day 8: Phuket leisure.</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Bangkok arrival; evening leisure.</w:t>
      </w:r>
    </w:p>
    <w:p>
      <w:pPr>
        <w:pStyle w:val="ListBullet"/>
      </w:pPr>
      <w:r>
        <w:t>Day 2: Bangkok city temples &amp; shopping.</w:t>
      </w:r>
    </w:p>
    <w:p>
      <w:pPr>
        <w:pStyle w:val="ListBullet"/>
      </w:pPr>
      <w:r>
        <w:t>Day 3: Pattaya transfer; Alcazar show optional.</w:t>
      </w:r>
    </w:p>
    <w:p>
      <w:pPr>
        <w:pStyle w:val="ListBullet"/>
      </w:pPr>
      <w:r>
        <w:t>Day 4: Coral Island excursion.</w:t>
      </w:r>
    </w:p>
    <w:p>
      <w:pPr>
        <w:pStyle w:val="ListBullet"/>
      </w:pPr>
      <w:r>
        <w:t>Day 5: Pattaya leisure / Nong Nooch optional.</w:t>
      </w:r>
    </w:p>
    <w:p>
      <w:pPr>
        <w:pStyle w:val="ListBullet"/>
      </w:pPr>
      <w:r>
        <w:t>Day 6: Phuket flight/transfer.</w:t>
      </w:r>
    </w:p>
    <w:p>
      <w:pPr>
        <w:pStyle w:val="ListBullet"/>
      </w:pPr>
      <w:r>
        <w:t>Day 7: Phi Phi Island excursion.</w:t>
      </w:r>
    </w:p>
    <w:p>
      <w:pPr>
        <w:pStyle w:val="ListBullet"/>
      </w:pPr>
      <w:r>
        <w:t>Day 8: Phuket leisure.</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DUBAI</w:t>
      </w:r>
    </w:p>
    <w:p>
      <w:pPr>
        <w:pStyle w:val="Subtitle"/>
      </w:pPr>
      <w:r>
        <w:t>Package format | Suggested routing and sightseeing plan</w:t>
      </w:r>
    </w:p>
    <w:p>
      <w:pPr>
        <w:pStyle w:val="Heading1"/>
      </w:pPr>
      <w:r>
        <w:t>3 Nights / 4 Days</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ListBullet"/>
      </w:pPr>
      <w:r>
        <w:t>Day 8: Old Dubai &amp; souks.</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ListBullet"/>
      </w:pPr>
      <w:r>
        <w:t>Day 8: Old Dubai &amp; souks.</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Dubai arrival; marina/dhow cruise optional.</w:t>
      </w:r>
    </w:p>
    <w:p>
      <w:pPr>
        <w:pStyle w:val="ListBullet"/>
      </w:pPr>
      <w:r>
        <w:t>Day 2: Dubai city tour &amp; Burj Khalifa optional.</w:t>
      </w:r>
    </w:p>
    <w:p>
      <w:pPr>
        <w:pStyle w:val="ListBullet"/>
      </w:pPr>
      <w:r>
        <w:t>Day 3: Desert safari with dinner.</w:t>
      </w:r>
    </w:p>
    <w:p>
      <w:pPr>
        <w:pStyle w:val="ListBullet"/>
      </w:pPr>
      <w:r>
        <w:t>Day 4: Abu Dhabi city tour.</w:t>
      </w:r>
    </w:p>
    <w:p>
      <w:pPr>
        <w:pStyle w:val="ListBullet"/>
      </w:pPr>
      <w:r>
        <w:t>Day 5: Dubai parks / shopping.</w:t>
      </w:r>
    </w:p>
    <w:p>
      <w:pPr>
        <w:pStyle w:val="ListBullet"/>
      </w:pPr>
      <w:r>
        <w:t>Day 6: Miracle Garden / Global Village seasonal.</w:t>
      </w:r>
    </w:p>
    <w:p>
      <w:pPr>
        <w:pStyle w:val="ListBullet"/>
      </w:pPr>
      <w:r>
        <w:t>Day 7: Leisure beach or yacht option.</w:t>
      </w:r>
    </w:p>
    <w:p>
      <w:pPr>
        <w:pStyle w:val="ListBullet"/>
      </w:pPr>
      <w:r>
        <w:t>Day 8: Old Dubai &amp; souks.</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BALI</w:t>
      </w:r>
    </w:p>
    <w:p>
      <w:pPr>
        <w:pStyle w:val="Subtitle"/>
      </w:pPr>
      <w:r>
        <w:t>Package format | Suggested routing and sightseeing plan</w:t>
      </w:r>
    </w:p>
    <w:p>
      <w:pPr>
        <w:pStyle w:val="Heading1"/>
      </w:pPr>
      <w:r>
        <w:t>3 Nights / 4 Days</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ListBullet"/>
      </w:pPr>
      <w:r>
        <w:t>Day 8: Spa and shopping.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ListBullet"/>
      </w:pPr>
      <w:r>
        <w:t>Day 8: Spa and shopping.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Bali arrival; hotel check-in.</w:t>
      </w:r>
    </w:p>
    <w:p>
      <w:pPr>
        <w:pStyle w:val="ListBullet"/>
      </w:pPr>
      <w:r>
        <w:t>Day 2: Kuta/Seminyak leisure.</w:t>
      </w:r>
    </w:p>
    <w:p>
      <w:pPr>
        <w:pStyle w:val="ListBullet"/>
      </w:pPr>
      <w:r>
        <w:t>Day 3: Ubud: rice terraces, temples.</w:t>
      </w:r>
    </w:p>
    <w:p>
      <w:pPr>
        <w:pStyle w:val="ListBullet"/>
      </w:pPr>
      <w:r>
        <w:t>Day 4: Kintamani volcano viewpoint.</w:t>
      </w:r>
    </w:p>
    <w:p>
      <w:pPr>
        <w:pStyle w:val="ListBullet"/>
      </w:pPr>
      <w:r>
        <w:t>Day 5: Nusa Penida excursion.</w:t>
      </w:r>
    </w:p>
    <w:p>
      <w:pPr>
        <w:pStyle w:val="ListBullet"/>
      </w:pPr>
      <w:r>
        <w:t>Day 6: Water sports &amp; Uluwatu.</w:t>
      </w:r>
    </w:p>
    <w:p>
      <w:pPr>
        <w:pStyle w:val="ListBullet"/>
      </w:pPr>
      <w:r>
        <w:t>Day 7: North Bali / Bedugul excursion.</w:t>
      </w:r>
    </w:p>
    <w:p>
      <w:pPr>
        <w:pStyle w:val="ListBullet"/>
      </w:pPr>
      <w:r>
        <w:t>Day 8: Spa and shopping.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SINGAPORE</w:t>
      </w:r>
    </w:p>
    <w:p>
      <w:pPr>
        <w:pStyle w:val="Subtitle"/>
      </w:pPr>
      <w:r>
        <w:t>Package format | Suggested routing and sightseeing plan</w:t>
      </w:r>
    </w:p>
    <w:p>
      <w:pPr>
        <w:pStyle w:val="Heading1"/>
      </w:pPr>
      <w:r>
        <w:t>3 Nights / 4 Days</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ListBullet"/>
      </w:pPr>
      <w:r>
        <w:t>Day 8: Free day.</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ListBullet"/>
      </w:pPr>
      <w:r>
        <w:t>Day 8: Free day.</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Singapore arrival; Night Safari optional.</w:t>
      </w:r>
    </w:p>
    <w:p>
      <w:pPr>
        <w:pStyle w:val="ListBullet"/>
      </w:pPr>
      <w:r>
        <w:t>Day 2: City tour &amp; Gardens by the Bay.</w:t>
      </w:r>
    </w:p>
    <w:p>
      <w:pPr>
        <w:pStyle w:val="ListBullet"/>
      </w:pPr>
      <w:r>
        <w:t>Day 3: Sentosa Island attractions.</w:t>
      </w:r>
    </w:p>
    <w:p>
      <w:pPr>
        <w:pStyle w:val="ListBullet"/>
      </w:pPr>
      <w:r>
        <w:t>Day 4: Universal Studios Singapore.</w:t>
      </w:r>
    </w:p>
    <w:p>
      <w:pPr>
        <w:pStyle w:val="ListBullet"/>
      </w:pPr>
      <w:r>
        <w:t>Day 5: Leisure / shopping.</w:t>
      </w:r>
    </w:p>
    <w:p>
      <w:pPr>
        <w:pStyle w:val="ListBullet"/>
      </w:pPr>
      <w:r>
        <w:t>Day 6: Singapore Zoo or River Wonders.</w:t>
      </w:r>
    </w:p>
    <w:p>
      <w:pPr>
        <w:pStyle w:val="ListBullet"/>
      </w:pPr>
      <w:r>
        <w:t>Day 7: Cruise / island option.</w:t>
      </w:r>
    </w:p>
    <w:p>
      <w:pPr>
        <w:pStyle w:val="ListBullet"/>
      </w:pPr>
      <w:r>
        <w:t>Day 8: Free day.</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MALDIVES</w:t>
      </w:r>
    </w:p>
    <w:p>
      <w:pPr>
        <w:pStyle w:val="Subtitle"/>
      </w:pPr>
      <w:r>
        <w:t>Package format | Suggested routing and sightseeing plan</w:t>
      </w:r>
    </w:p>
    <w:p>
      <w:pPr>
        <w:pStyle w:val="Heading1"/>
      </w:pPr>
      <w:r>
        <w:t>3 Nights / 4 Days</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ListBullet"/>
      </w:pPr>
      <w:r>
        <w:t>Day 8: Leisure and packing.</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ListBullet"/>
      </w:pPr>
      <w:r>
        <w:t>Day 8: Leisure and packing.</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Malé arrival; resort transfer.</w:t>
      </w:r>
    </w:p>
    <w:p>
      <w:pPr>
        <w:pStyle w:val="ListBullet"/>
      </w:pPr>
      <w:r>
        <w:t>Day 2: Resort leisure &amp; beach.</w:t>
      </w:r>
    </w:p>
    <w:p>
      <w:pPr>
        <w:pStyle w:val="ListBullet"/>
      </w:pPr>
      <w:r>
        <w:t>Day 3: Snorkelling / water sports optional.</w:t>
      </w:r>
    </w:p>
    <w:p>
      <w:pPr>
        <w:pStyle w:val="ListBullet"/>
      </w:pPr>
      <w:r>
        <w:t>Day 4: Sandbank / sunset cruise optional.</w:t>
      </w:r>
    </w:p>
    <w:p>
      <w:pPr>
        <w:pStyle w:val="ListBullet"/>
      </w:pPr>
      <w:r>
        <w:t>Day 5: Resort leisure.</w:t>
      </w:r>
    </w:p>
    <w:p>
      <w:pPr>
        <w:pStyle w:val="ListBullet"/>
      </w:pPr>
      <w:r>
        <w:t>Day 6: Diving / spa optional.</w:t>
      </w:r>
    </w:p>
    <w:p>
      <w:pPr>
        <w:pStyle w:val="ListBullet"/>
      </w:pPr>
      <w:r>
        <w:t>Day 7: Island excursion optional.</w:t>
      </w:r>
    </w:p>
    <w:p>
      <w:pPr>
        <w:pStyle w:val="ListBullet"/>
      </w:pPr>
      <w:r>
        <w:t>Day 8: Leisure and packing.</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VIETNAM</w:t>
      </w:r>
    </w:p>
    <w:p>
      <w:pPr>
        <w:pStyle w:val="Subtitle"/>
      </w:pPr>
      <w:r>
        <w:t>Package format | Suggested routing and sightseeing plan</w:t>
      </w:r>
    </w:p>
    <w:p>
      <w:pPr>
        <w:pStyle w:val="Heading1"/>
      </w:pPr>
      <w:r>
        <w:t>3 Nights / 4 Days</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ListBullet"/>
      </w:pPr>
      <w:r>
        <w:t>Day 8: Cu Chi Tunnels / Mekong option.</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ListBullet"/>
      </w:pPr>
      <w:r>
        <w:t>Day 8: Cu Chi Tunnels / Mekong option.</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Hanoi arrival; Old Quarter.</w:t>
      </w:r>
    </w:p>
    <w:p>
      <w:pPr>
        <w:pStyle w:val="ListBullet"/>
      </w:pPr>
      <w:r>
        <w:t>Day 2: Hanoi city tour.</w:t>
      </w:r>
    </w:p>
    <w:p>
      <w:pPr>
        <w:pStyle w:val="ListBullet"/>
      </w:pPr>
      <w:r>
        <w:t>Day 3: Halong Bay cruise.</w:t>
      </w:r>
    </w:p>
    <w:p>
      <w:pPr>
        <w:pStyle w:val="ListBullet"/>
      </w:pPr>
      <w:r>
        <w:t>Day 4: Da Nang flight/transfer.</w:t>
      </w:r>
    </w:p>
    <w:p>
      <w:pPr>
        <w:pStyle w:val="ListBullet"/>
      </w:pPr>
      <w:r>
        <w:t>Day 5: Ba Na Hills excursion.</w:t>
      </w:r>
    </w:p>
    <w:p>
      <w:pPr>
        <w:pStyle w:val="ListBullet"/>
      </w:pPr>
      <w:r>
        <w:t>Day 6: Hoi An ancient town.</w:t>
      </w:r>
    </w:p>
    <w:p>
      <w:pPr>
        <w:pStyle w:val="ListBullet"/>
      </w:pPr>
      <w:r>
        <w:t>Day 7: Ho Chi Minh City flight/transfer.</w:t>
      </w:r>
    </w:p>
    <w:p>
      <w:pPr>
        <w:pStyle w:val="ListBullet"/>
      </w:pPr>
      <w:r>
        <w:t>Day 8: Cu Chi Tunnels / Mekong option.</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SRI LANKA</w:t>
      </w:r>
    </w:p>
    <w:p>
      <w:pPr>
        <w:pStyle w:val="Subtitle"/>
      </w:pPr>
      <w:r>
        <w:t>Package format | Suggested routing and sightseeing plan</w:t>
      </w:r>
    </w:p>
    <w:p>
      <w:pPr>
        <w:pStyle w:val="Heading1"/>
      </w:pPr>
      <w:r>
        <w:t>3 Nights / 4 Days</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ListBullet"/>
      </w:pPr>
      <w:r>
        <w:t>Day 8: Shopping/leisure.</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ListBullet"/>
      </w:pPr>
      <w:r>
        <w:t>Day 8: Shopping/leisure.</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Colombo arrival; transfer to Kandy.</w:t>
      </w:r>
    </w:p>
    <w:p>
      <w:pPr>
        <w:pStyle w:val="ListBullet"/>
      </w:pPr>
      <w:r>
        <w:t>Day 2: Kandy city &amp; temple visit.</w:t>
      </w:r>
    </w:p>
    <w:p>
      <w:pPr>
        <w:pStyle w:val="ListBullet"/>
      </w:pPr>
      <w:r>
        <w:t>Day 3: Nuwara Eliya transfer; tea country.</w:t>
      </w:r>
    </w:p>
    <w:p>
      <w:pPr>
        <w:pStyle w:val="ListBullet"/>
      </w:pPr>
      <w:r>
        <w:t>Day 4: Nuwara Eliya leisure / train option.</w:t>
      </w:r>
    </w:p>
    <w:p>
      <w:pPr>
        <w:pStyle w:val="ListBullet"/>
      </w:pPr>
      <w:r>
        <w:t>Day 5: Bentota transfer.</w:t>
      </w:r>
    </w:p>
    <w:p>
      <w:pPr>
        <w:pStyle w:val="ListBullet"/>
      </w:pPr>
      <w:r>
        <w:t>Day 6: Bentota water sports / beach.</w:t>
      </w:r>
    </w:p>
    <w:p>
      <w:pPr>
        <w:pStyle w:val="ListBullet"/>
      </w:pPr>
      <w:r>
        <w:t>Day 7: Colombo transfer; city tour.</w:t>
      </w:r>
    </w:p>
    <w:p>
      <w:pPr>
        <w:pStyle w:val="ListBullet"/>
      </w:pPr>
      <w:r>
        <w:t>Day 8: Shopping/leisure.</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MALAYSIA</w:t>
      </w:r>
    </w:p>
    <w:p>
      <w:pPr>
        <w:pStyle w:val="Subtitle"/>
      </w:pPr>
      <w:r>
        <w:t>Package format | Suggested routing and sightseeing plan</w:t>
      </w:r>
    </w:p>
    <w:p>
      <w:pPr>
        <w:pStyle w:val="Heading1"/>
      </w:pPr>
      <w:r>
        <w:t>3 Nights / 4 Days</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ListBullet"/>
      </w:pPr>
      <w:r>
        <w:t>Day 8: Beach leisure.</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ListBullet"/>
      </w:pPr>
      <w:r>
        <w:t>Day 8: Beach leisure.</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Kuala Lumpur arrival; city orientation.</w:t>
      </w:r>
    </w:p>
    <w:p>
      <w:pPr>
        <w:pStyle w:val="ListBullet"/>
      </w:pPr>
      <w:r>
        <w:t>Day 2: KL city tour &amp; Petronas optional.</w:t>
      </w:r>
    </w:p>
    <w:p>
      <w:pPr>
        <w:pStyle w:val="ListBullet"/>
      </w:pPr>
      <w:r>
        <w:t>Day 3: Genting Highlands &amp; cable car.</w:t>
      </w:r>
    </w:p>
    <w:p>
      <w:pPr>
        <w:pStyle w:val="ListBullet"/>
      </w:pPr>
      <w:r>
        <w:t>Day 4: Kuala Lumpur leisure.</w:t>
      </w:r>
    </w:p>
    <w:p>
      <w:pPr>
        <w:pStyle w:val="ListBullet"/>
      </w:pPr>
      <w:r>
        <w:t>Day 5: Langkawi flight/transfer.</w:t>
      </w:r>
    </w:p>
    <w:p>
      <w:pPr>
        <w:pStyle w:val="ListBullet"/>
      </w:pPr>
      <w:r>
        <w:t>Day 6: Langkawi island tour.</w:t>
      </w:r>
    </w:p>
    <w:p>
      <w:pPr>
        <w:pStyle w:val="ListBullet"/>
      </w:pPr>
      <w:r>
        <w:t>Day 7: Mangrove / island hopping.</w:t>
      </w:r>
    </w:p>
    <w:p>
      <w:pPr>
        <w:pStyle w:val="ListBullet"/>
      </w:pPr>
      <w:r>
        <w:t>Day 8: Beach leisure.</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MAURITIUS</w:t>
      </w:r>
    </w:p>
    <w:p>
      <w:pPr>
        <w:pStyle w:val="Subtitle"/>
      </w:pPr>
      <w:r>
        <w:t>Package format | Suggested routing and sightseeing plan</w:t>
      </w:r>
    </w:p>
    <w:p>
      <w:pPr>
        <w:pStyle w:val="Heading1"/>
      </w:pPr>
      <w:r>
        <w:t>3 Nights / 4 Days</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ListBullet"/>
      </w:pPr>
      <w:r>
        <w:t>Day 8: Spa and leisure.</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ListBullet"/>
      </w:pPr>
      <w:r>
        <w:t>Day 8: Spa and leisure.</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Mauritius arrival; resort check-in.</w:t>
      </w:r>
    </w:p>
    <w:p>
      <w:pPr>
        <w:pStyle w:val="ListBullet"/>
      </w:pPr>
      <w:r>
        <w:t>Day 2: North Island tour: Port Louis &amp; Caudan.</w:t>
      </w:r>
    </w:p>
    <w:p>
      <w:pPr>
        <w:pStyle w:val="ListBullet"/>
      </w:pPr>
      <w:r>
        <w:t>Day 3: Ile aux Cerfs excursion.</w:t>
      </w:r>
    </w:p>
    <w:p>
      <w:pPr>
        <w:pStyle w:val="ListBullet"/>
      </w:pPr>
      <w:r>
        <w:t>Day 4: South Island tour: Chamarel.</w:t>
      </w:r>
    </w:p>
    <w:p>
      <w:pPr>
        <w:pStyle w:val="ListBullet"/>
      </w:pPr>
      <w:r>
        <w:t>Day 5: Resort leisure / water sports.</w:t>
      </w:r>
    </w:p>
    <w:p>
      <w:pPr>
        <w:pStyle w:val="ListBullet"/>
      </w:pPr>
      <w:r>
        <w:t>Day 6: Catamaran cruise optional.</w:t>
      </w:r>
    </w:p>
    <w:p>
      <w:pPr>
        <w:pStyle w:val="ListBullet"/>
      </w:pPr>
      <w:r>
        <w:t>Day 7: Casela Nature Parks optional.</w:t>
      </w:r>
    </w:p>
    <w:p>
      <w:pPr>
        <w:pStyle w:val="ListBullet"/>
      </w:pPr>
      <w:r>
        <w:t>Day 8: Spa and leisure.</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Title"/>
      </w:pPr>
      <w:r>
        <w:t>SWITZERLAND</w:t>
      </w:r>
    </w:p>
    <w:p>
      <w:pPr>
        <w:pStyle w:val="Subtitle"/>
      </w:pPr>
      <w:r>
        <w:t>Package format | Suggested routing and sightseeing plan</w:t>
      </w:r>
    </w:p>
    <w:p>
      <w:pPr>
        <w:pStyle w:val="Heading1"/>
      </w:pPr>
      <w:r>
        <w:t>3 Nights / 4 Days</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Caption"/>
      </w:pPr>
      <w:r>
        <w:t>Meals: Breakfast daily (destination/resort-specific meal plans may vary). Transfers and sightseeing as per final quotation.</w:t>
      </w:r>
    </w:p>
    <w:p>
      <w:pPr>
        <w:pStyle w:val="Heading1"/>
      </w:pPr>
      <w:r>
        <w:t>4 Nights / 5 Days</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Caption"/>
      </w:pPr>
      <w:r>
        <w:t>Meals: Breakfast daily (destination/resort-specific meal plans may vary). Transfers and sightseeing as per final quotation.</w:t>
      </w:r>
    </w:p>
    <w:p>
      <w:pPr>
        <w:pStyle w:val="Heading1"/>
      </w:pPr>
      <w:r>
        <w:t>5 Nights / 6 Days</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Caption"/>
      </w:pPr>
      <w:r>
        <w:t>Meals: Breakfast daily (destination/resort-specific meal plans may vary). Transfers and sightseeing as per final quotation.</w:t>
      </w:r>
    </w:p>
    <w:p>
      <w:pPr>
        <w:pStyle w:val="Heading1"/>
      </w:pPr>
      <w:r>
        <w:t>6 Nights / 7 Days</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Caption"/>
      </w:pPr>
      <w:r>
        <w:t>Meals: Breakfast daily (destination/resort-specific meal plans may vary). Transfers and sightseeing as per final quotation.</w:t>
      </w:r>
    </w:p>
    <w:p>
      <w:pPr>
        <w:pStyle w:val="Heading1"/>
      </w:pPr>
      <w:r>
        <w:t>7 Nights / 8 Days</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ListBullet"/>
      </w:pPr>
      <w:r>
        <w:t>Day 8: Matterhorn Glacier Paradise optional.</w:t>
      </w:r>
    </w:p>
    <w:p>
      <w:pPr>
        <w:pStyle w:val="Caption"/>
      </w:pPr>
      <w:r>
        <w:t>Meals: Breakfast daily (destination/resort-specific meal plans may vary). Transfers and sightseeing as per final quotation.</w:t>
      </w:r>
    </w:p>
    <w:p>
      <w:pPr>
        <w:pStyle w:val="Heading1"/>
      </w:pPr>
      <w:r>
        <w:t>8 Nights / 9 Days</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ListBullet"/>
      </w:pPr>
      <w:r>
        <w:t>Day 8: Matterhorn Glacier Paradise optional.</w:t>
      </w:r>
    </w:p>
    <w:p>
      <w:pPr>
        <w:pStyle w:val="ListBullet"/>
      </w:pPr>
      <w:r>
        <w:t>Day 9: Departure.</w:t>
      </w:r>
    </w:p>
    <w:p>
      <w:pPr>
        <w:pStyle w:val="Caption"/>
      </w:pPr>
      <w:r>
        <w:t>Meals: Breakfast daily (destination/resort-specific meal plans may vary). Transfers and sightseeing as per final quotation.</w:t>
      </w:r>
    </w:p>
    <w:p>
      <w:pPr>
        <w:pStyle w:val="Heading1"/>
      </w:pPr>
      <w:r>
        <w:t>9 Nights / 10 Days</w:t>
      </w:r>
    </w:p>
    <w:p>
      <w:pPr>
        <w:pStyle w:val="ListBullet"/>
      </w:pPr>
      <w:r>
        <w:t>Day 1: Zurich arrival; transfer to Lucerne.</w:t>
      </w:r>
    </w:p>
    <w:p>
      <w:pPr>
        <w:pStyle w:val="ListBullet"/>
      </w:pPr>
      <w:r>
        <w:t>Day 2: Lucerne city &amp; lake area.</w:t>
      </w:r>
    </w:p>
    <w:p>
      <w:pPr>
        <w:pStyle w:val="ListBullet"/>
      </w:pPr>
      <w:r>
        <w:t>Day 3: Mt Titlis excursion.</w:t>
      </w:r>
    </w:p>
    <w:p>
      <w:pPr>
        <w:pStyle w:val="ListBullet"/>
      </w:pPr>
      <w:r>
        <w:t>Day 4: Interlaken transfer via scenic route.</w:t>
      </w:r>
    </w:p>
    <w:p>
      <w:pPr>
        <w:pStyle w:val="ListBullet"/>
      </w:pPr>
      <w:r>
        <w:t>Day 5: Jungfraujoch excursion.</w:t>
      </w:r>
    </w:p>
    <w:p>
      <w:pPr>
        <w:pStyle w:val="ListBullet"/>
      </w:pPr>
      <w:r>
        <w:t>Day 6: Interlaken leisure / Grindelwald.</w:t>
      </w:r>
    </w:p>
    <w:p>
      <w:pPr>
        <w:pStyle w:val="ListBullet"/>
      </w:pPr>
      <w:r>
        <w:t>Day 7: Zermatt transfer.</w:t>
      </w:r>
    </w:p>
    <w:p>
      <w:pPr>
        <w:pStyle w:val="ListBullet"/>
      </w:pPr>
      <w:r>
        <w:t>Day 8: Matterhorn Glacier Paradise optional.</w:t>
      </w:r>
    </w:p>
    <w:p>
      <w:pPr>
        <w:pStyle w:val="ListBullet"/>
      </w:pPr>
      <w:r>
        <w:t>Day 9: Departure.</w:t>
      </w:r>
    </w:p>
    <w:p>
      <w:pPr>
        <w:pStyle w:val="ListBullet"/>
      </w:pPr>
      <w:r>
        <w:t>Day 10: Leisure / optional excursion / departure arrangements.</w:t>
      </w:r>
    </w:p>
    <w:p>
      <w:pPr>
        <w:pStyle w:val="Caption"/>
      </w:pPr>
      <w:r>
        <w:t>Meals: Breakfast daily (destination/resort-specific meal plans may vary). Transfers and sightseeing as per final quotation.</w:t>
      </w:r>
    </w:p>
    <w:p>
      <w:r>
        <w:br w:type="page"/>
      </w:r>
    </w:p>
    <w:p>
      <w:pPr>
        <w:pStyle w:val="Heading1"/>
      </w:pPr>
      <w:r>
        <w:t>Booking Notes</w:t>
      </w:r>
    </w:p>
    <w:p>
      <w:r>
        <w:t>All sightseeing is subject to weather, permits, operating schedules and local conditions. International packages require valid passport, visa and travel insurance as applicable. Final routing may change based on flight timings and hotel availability.</w:t>
      </w: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